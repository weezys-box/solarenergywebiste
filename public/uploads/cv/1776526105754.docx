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51C7F" w14:textId="77777777" w:rsidR="00B41444" w:rsidRPr="002B7BEE" w:rsidRDefault="00680298" w:rsidP="00641224">
      <w:pPr>
        <w:spacing w:after="0"/>
        <w:jc w:val="center"/>
        <w:rPr>
          <w:b/>
          <w:bCs/>
          <w:sz w:val="32"/>
          <w:szCs w:val="32"/>
        </w:rPr>
      </w:pPr>
      <w:r w:rsidRPr="002B7BEE">
        <w:rPr>
          <w:b/>
          <w:bCs/>
          <w:sz w:val="32"/>
          <w:szCs w:val="32"/>
        </w:rPr>
        <w:t>TAYO TUNDE FARMS NIGERIA LIMITE</w:t>
      </w:r>
      <w:r w:rsidR="0094624B" w:rsidRPr="002B7BEE">
        <w:rPr>
          <w:b/>
          <w:bCs/>
          <w:sz w:val="32"/>
          <w:szCs w:val="32"/>
        </w:rPr>
        <w:t>D</w:t>
      </w:r>
    </w:p>
    <w:p w14:paraId="1C030416" w14:textId="77777777" w:rsidR="002F74D0" w:rsidRPr="002B7BEE" w:rsidRDefault="00680298" w:rsidP="00641224">
      <w:pPr>
        <w:spacing w:after="0" w:line="240" w:lineRule="auto"/>
        <w:jc w:val="center"/>
      </w:pPr>
      <w:r w:rsidRPr="002B7BEE">
        <w:t>Plo</w:t>
      </w:r>
      <w:r w:rsidR="0094624B" w:rsidRPr="002B7BEE">
        <w:t>t</w:t>
      </w:r>
      <w:r w:rsidRPr="002B7BEE">
        <w:t>32,Block 22,Opic Estate,Ogun State</w:t>
      </w:r>
      <w:r w:rsidR="00E96713" w:rsidRPr="002B7BEE">
        <w:t>Tel: 08033207813</w:t>
      </w:r>
    </w:p>
    <w:p w14:paraId="3AC09290" w14:textId="77777777" w:rsidR="00E96713" w:rsidRPr="002B7BEE" w:rsidRDefault="00E96713" w:rsidP="00641224">
      <w:pPr>
        <w:spacing w:after="0" w:line="240" w:lineRule="auto"/>
        <w:jc w:val="center"/>
      </w:pPr>
      <w:r w:rsidRPr="002B7BEE">
        <w:t>email: yusufconsult@yahoo.com</w:t>
      </w:r>
    </w:p>
    <w:p w14:paraId="08C37E99" w14:textId="77777777" w:rsidR="0077576C" w:rsidRDefault="0077576C" w:rsidP="0094624B">
      <w:pPr>
        <w:jc w:val="center"/>
      </w:pPr>
    </w:p>
    <w:p w14:paraId="0A614C86" w14:textId="00F3CF97" w:rsidR="00EB727A" w:rsidRDefault="00680298" w:rsidP="00BB5C1A">
      <w:r>
        <w:t>Management,</w:t>
      </w:r>
      <w:r>
        <w:br/>
        <w:t>G.Z.Industries,</w:t>
      </w:r>
      <w:r>
        <w:br/>
        <w:t>Through Waste Disposal Committee,</w:t>
      </w:r>
      <w:r>
        <w:br/>
        <w:t>Agbara - Ogun State.</w:t>
      </w:r>
      <w:r>
        <w:br/>
      </w:r>
      <w:r w:rsidR="00EB727A">
        <w:t>4</w:t>
      </w:r>
      <w:r w:rsidR="00AC6BEC">
        <w:t>th</w:t>
      </w:r>
      <w:r w:rsidR="009C56F6">
        <w:t xml:space="preserve"> A</w:t>
      </w:r>
      <w:r w:rsidR="00EB727A">
        <w:t>pril</w:t>
      </w:r>
      <w:r>
        <w:t>, 202</w:t>
      </w:r>
      <w:r w:rsidR="00EB727A">
        <w:t>6</w:t>
      </w:r>
      <w:r>
        <w:br/>
      </w:r>
      <w:r>
        <w:br/>
        <w:t>Dear Sir,</w:t>
      </w:r>
      <w:r>
        <w:br/>
      </w:r>
      <w:r>
        <w:br/>
      </w:r>
      <w:r w:rsidRPr="00C64249">
        <w:rPr>
          <w:b/>
        </w:rPr>
        <w:t>Re: BID FOR</w:t>
      </w:r>
      <w:r w:rsidR="00834094">
        <w:rPr>
          <w:b/>
        </w:rPr>
        <w:t xml:space="preserve"> INDUSTRIAL</w:t>
      </w:r>
      <w:r w:rsidRPr="00C64249">
        <w:rPr>
          <w:b/>
        </w:rPr>
        <w:t xml:space="preserve"> WASTE</w:t>
      </w:r>
      <w:r w:rsidR="00DF4E4F">
        <w:rPr>
          <w:b/>
        </w:rPr>
        <w:t xml:space="preserve"> MATERIALS</w:t>
      </w:r>
      <w:r w:rsidRPr="00C64249">
        <w:rPr>
          <w:b/>
        </w:rPr>
        <w:t xml:space="preserve"> </w:t>
      </w:r>
      <w:r>
        <w:br/>
      </w:r>
      <w:r>
        <w:br/>
      </w:r>
      <w:r w:rsidR="00DF4E4F">
        <w:t>With respect to your bid invitation regarding the disposal of industrial waste materials, we hereby submit our application to purchase the following item as listed in your notice:</w:t>
      </w:r>
      <w:r w:rsidR="00BB5C1A">
        <w:br/>
      </w:r>
    </w:p>
    <w:p w14:paraId="7AC34117" w14:textId="0199B650" w:rsidR="00BB5C1A" w:rsidRPr="00EB727A" w:rsidRDefault="00AC6BEC" w:rsidP="00BB5C1A">
      <w:r>
        <w:rPr>
          <w:b/>
        </w:rPr>
        <w:t>Scrap Item</w:t>
      </w:r>
      <w:r w:rsidR="00EB727A">
        <w:rPr>
          <w:b/>
        </w:rPr>
        <w:t>:</w:t>
      </w:r>
    </w:p>
    <w:tbl>
      <w:tblPr>
        <w:tblW w:w="65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1530"/>
        <w:gridCol w:w="2970"/>
        <w:gridCol w:w="1350"/>
      </w:tblGrid>
      <w:tr w:rsidR="00EB727A" w:rsidRPr="00F14430" w14:paraId="49DBCF6E" w14:textId="77777777" w:rsidTr="00EB727A">
        <w:trPr>
          <w:jc w:val="center"/>
        </w:trPr>
        <w:tc>
          <w:tcPr>
            <w:tcW w:w="6565" w:type="dxa"/>
            <w:gridSpan w:val="4"/>
          </w:tcPr>
          <w:p w14:paraId="6BD79E2B" w14:textId="474D372F" w:rsidR="00EB727A" w:rsidRPr="00EB727A" w:rsidRDefault="00EB727A" w:rsidP="00EB727A">
            <w:pPr>
              <w:spacing w:after="0" w:line="240" w:lineRule="auto"/>
              <w:jc w:val="center"/>
              <w:rPr>
                <w:rFonts w:ascii="Aptos" w:hAnsi="Aptos"/>
                <w:b/>
                <w:bCs/>
                <w:color w:val="000000"/>
              </w:rPr>
            </w:pPr>
            <w:r w:rsidRPr="00EB727A">
              <w:rPr>
                <w:rFonts w:ascii="Aptos" w:hAnsi="Aptos"/>
                <w:b/>
                <w:bCs/>
                <w:color w:val="000000"/>
              </w:rPr>
              <w:t>OTHER SCRAP ITEMS</w:t>
            </w:r>
          </w:p>
        </w:tc>
      </w:tr>
      <w:tr w:rsidR="00EB727A" w:rsidRPr="00F14430" w14:paraId="6DD128FD" w14:textId="77777777" w:rsidTr="00EB727A">
        <w:trPr>
          <w:jc w:val="center"/>
        </w:trPr>
        <w:tc>
          <w:tcPr>
            <w:tcW w:w="715" w:type="dxa"/>
          </w:tcPr>
          <w:p w14:paraId="2FA4FDCD" w14:textId="77777777" w:rsidR="00EB727A" w:rsidRPr="00F14430" w:rsidRDefault="00EB727A" w:rsidP="00EB727A">
            <w:pPr>
              <w:spacing w:after="0" w:line="240" w:lineRule="auto"/>
            </w:pPr>
            <w:r w:rsidRPr="00F14430">
              <w:t>SN</w:t>
            </w:r>
          </w:p>
        </w:tc>
        <w:tc>
          <w:tcPr>
            <w:tcW w:w="1530" w:type="dxa"/>
            <w:vAlign w:val="center"/>
          </w:tcPr>
          <w:p w14:paraId="67A97145" w14:textId="17CF80B8" w:rsidR="00EB727A" w:rsidRPr="00F14430" w:rsidRDefault="00EB727A" w:rsidP="00EB727A">
            <w:pPr>
              <w:spacing w:after="0" w:line="240" w:lineRule="auto"/>
            </w:pPr>
            <w:r>
              <w:rPr>
                <w:rFonts w:ascii="Aptos" w:hAnsi="Aptos"/>
                <w:b/>
                <w:bCs/>
                <w:i/>
                <w:iCs/>
                <w:color w:val="000000"/>
              </w:rPr>
              <w:t>ITEM</w:t>
            </w:r>
          </w:p>
        </w:tc>
        <w:tc>
          <w:tcPr>
            <w:tcW w:w="2970" w:type="dxa"/>
            <w:vAlign w:val="center"/>
          </w:tcPr>
          <w:p w14:paraId="6A6B4F10" w14:textId="56678B03" w:rsidR="00EB727A" w:rsidRPr="00F14430" w:rsidRDefault="00EB727A" w:rsidP="00EB727A">
            <w:pPr>
              <w:spacing w:after="0" w:line="240" w:lineRule="auto"/>
            </w:pPr>
            <w:r>
              <w:rPr>
                <w:rFonts w:ascii="Aptos" w:hAnsi="Aptos"/>
                <w:b/>
                <w:bCs/>
                <w:i/>
                <w:iCs/>
                <w:color w:val="000000"/>
              </w:rPr>
              <w:t>UNIT OF MEASUREMENT</w:t>
            </w:r>
          </w:p>
        </w:tc>
        <w:tc>
          <w:tcPr>
            <w:tcW w:w="1350" w:type="dxa"/>
            <w:vAlign w:val="center"/>
          </w:tcPr>
          <w:p w14:paraId="31C50157" w14:textId="67D068C4" w:rsidR="00EB727A" w:rsidRPr="00F14430" w:rsidRDefault="00EB727A" w:rsidP="00EB727A">
            <w:pPr>
              <w:spacing w:after="0" w:line="240" w:lineRule="auto"/>
            </w:pPr>
            <w:r>
              <w:rPr>
                <w:rFonts w:ascii="Aptos" w:hAnsi="Aptos"/>
                <w:b/>
                <w:bCs/>
                <w:i/>
                <w:iCs/>
                <w:color w:val="000000"/>
              </w:rPr>
              <w:t>BID PRICE</w:t>
            </w:r>
          </w:p>
        </w:tc>
      </w:tr>
      <w:tr w:rsidR="00EB727A" w:rsidRPr="00F14430" w14:paraId="72B96221" w14:textId="77777777" w:rsidTr="00EB727A">
        <w:trPr>
          <w:jc w:val="center"/>
        </w:trPr>
        <w:tc>
          <w:tcPr>
            <w:tcW w:w="715" w:type="dxa"/>
          </w:tcPr>
          <w:p w14:paraId="45537020" w14:textId="10427788" w:rsidR="00EB727A" w:rsidRDefault="00EB727A" w:rsidP="00EB727A">
            <w:r>
              <w:t>1</w:t>
            </w:r>
          </w:p>
        </w:tc>
        <w:tc>
          <w:tcPr>
            <w:tcW w:w="1530" w:type="dxa"/>
            <w:vAlign w:val="center"/>
          </w:tcPr>
          <w:p w14:paraId="2D014AD3" w14:textId="031FD6A2" w:rsidR="00EB727A" w:rsidRDefault="00EB727A" w:rsidP="00EB727A">
            <w:r>
              <w:rPr>
                <w:rFonts w:ascii="Aptos" w:hAnsi="Aptos"/>
                <w:color w:val="000000"/>
              </w:rPr>
              <w:t>Metal Scrap</w:t>
            </w:r>
          </w:p>
        </w:tc>
        <w:tc>
          <w:tcPr>
            <w:tcW w:w="2970" w:type="dxa"/>
            <w:vAlign w:val="center"/>
          </w:tcPr>
          <w:p w14:paraId="25A05A45" w14:textId="1464B766" w:rsidR="00EB727A" w:rsidRDefault="00EB727A" w:rsidP="00EB727A">
            <w:pPr>
              <w:jc w:val="center"/>
            </w:pPr>
            <w:r>
              <w:rPr>
                <w:rFonts w:ascii="Aptos" w:hAnsi="Aptos"/>
                <w:color w:val="000000"/>
              </w:rPr>
              <w:t>LOT</w:t>
            </w:r>
          </w:p>
        </w:tc>
        <w:tc>
          <w:tcPr>
            <w:tcW w:w="1350" w:type="dxa"/>
          </w:tcPr>
          <w:p w14:paraId="13B3C5D6" w14:textId="7F773D41" w:rsidR="00EB727A" w:rsidRDefault="00EB727A" w:rsidP="00EB727A">
            <w:r>
              <w:rPr>
                <w:rFonts w:ascii="Aptos" w:hAnsi="Aptos"/>
                <w:color w:val="000000"/>
              </w:rPr>
              <w:t> </w:t>
            </w:r>
            <w:r w:rsidR="00EC2C2F" w:rsidRPr="00DF4E4F">
              <w:t>₦</w:t>
            </w:r>
            <w:r>
              <w:rPr>
                <w:rFonts w:ascii="Aptos" w:hAnsi="Aptos"/>
                <w:color w:val="000000"/>
              </w:rPr>
              <w:t>650,000</w:t>
            </w:r>
          </w:p>
        </w:tc>
      </w:tr>
    </w:tbl>
    <w:p w14:paraId="4CF67F74" w14:textId="77777777" w:rsidR="00DF4E4F" w:rsidRDefault="00DF4E4F" w:rsidP="00DF4E4F">
      <w:pPr>
        <w:pStyle w:val="NormalWeb"/>
        <w:rPr>
          <w:rFonts w:ascii="Cambria" w:eastAsia="MS Mincho" w:hAnsi="Cambria"/>
          <w:sz w:val="22"/>
          <w:szCs w:val="22"/>
        </w:rPr>
      </w:pPr>
    </w:p>
    <w:p w14:paraId="27845B89" w14:textId="618C3B20" w:rsidR="00DF4E4F" w:rsidRPr="00DF4E4F" w:rsidRDefault="00DF4E4F" w:rsidP="00DF4E4F">
      <w:pPr>
        <w:pStyle w:val="NormalWeb"/>
        <w:rPr>
          <w:rFonts w:ascii="Cambria" w:hAnsi="Cambria"/>
          <w:sz w:val="22"/>
          <w:szCs w:val="22"/>
        </w:rPr>
      </w:pPr>
      <w:r w:rsidRPr="00DF4E4F">
        <w:rPr>
          <w:rFonts w:ascii="Cambria" w:hAnsi="Cambria"/>
          <w:sz w:val="22"/>
          <w:szCs w:val="22"/>
        </w:rPr>
        <w:t xml:space="preserve">We hereby submit an </w:t>
      </w:r>
      <w:r w:rsidRPr="00DF4E4F">
        <w:rPr>
          <w:rStyle w:val="Strong"/>
          <w:rFonts w:ascii="Cambria" w:hAnsi="Cambria"/>
          <w:sz w:val="22"/>
          <w:szCs w:val="22"/>
        </w:rPr>
        <w:t xml:space="preserve">offer of </w:t>
      </w:r>
      <w:r w:rsidRPr="00DF4E4F">
        <w:rPr>
          <w:rFonts w:ascii="Cambria" w:hAnsi="Cambria"/>
          <w:sz w:val="22"/>
          <w:szCs w:val="22"/>
        </w:rPr>
        <w:t>₦</w:t>
      </w:r>
      <w:r w:rsidR="00EB727A">
        <w:rPr>
          <w:rFonts w:ascii="Cambria" w:hAnsi="Cambria"/>
          <w:b/>
          <w:sz w:val="22"/>
          <w:szCs w:val="22"/>
        </w:rPr>
        <w:t>650,000</w:t>
      </w:r>
      <w:r w:rsidRPr="00DF4E4F">
        <w:rPr>
          <w:rFonts w:ascii="Cambria" w:hAnsi="Cambria"/>
          <w:b/>
          <w:sz w:val="22"/>
          <w:szCs w:val="22"/>
        </w:rPr>
        <w:t xml:space="preserve"> (</w:t>
      </w:r>
      <w:r w:rsidR="00EB727A">
        <w:rPr>
          <w:rFonts w:ascii="Cambria" w:hAnsi="Cambria"/>
          <w:b/>
          <w:sz w:val="22"/>
          <w:szCs w:val="22"/>
        </w:rPr>
        <w:t>Six Hundred and Fifty Thousand</w:t>
      </w:r>
      <w:r w:rsidRPr="00DF4E4F">
        <w:rPr>
          <w:rFonts w:ascii="Cambria" w:hAnsi="Cambria"/>
          <w:b/>
          <w:sz w:val="22"/>
          <w:szCs w:val="22"/>
        </w:rPr>
        <w:t xml:space="preserve"> Naira Only)</w:t>
      </w:r>
      <w:r w:rsidRPr="00DF4E4F">
        <w:rPr>
          <w:rFonts w:ascii="Cambria" w:hAnsi="Cambria"/>
          <w:sz w:val="22"/>
          <w:szCs w:val="22"/>
        </w:rPr>
        <w:t xml:space="preserve"> for the purchase of the above-listed item.</w:t>
      </w:r>
    </w:p>
    <w:p w14:paraId="1BB85ACF" w14:textId="77777777" w:rsidR="00DF4E4F" w:rsidRPr="00DF4E4F" w:rsidRDefault="00DF4E4F" w:rsidP="00DF4E4F">
      <w:pPr>
        <w:pStyle w:val="NormalWeb"/>
        <w:rPr>
          <w:rFonts w:ascii="Cambria" w:hAnsi="Cambria"/>
          <w:sz w:val="22"/>
          <w:szCs w:val="22"/>
        </w:rPr>
      </w:pPr>
      <w:r w:rsidRPr="00DF4E4F">
        <w:rPr>
          <w:rFonts w:ascii="Cambria" w:hAnsi="Cambria"/>
          <w:sz w:val="22"/>
          <w:szCs w:val="22"/>
        </w:rPr>
        <w:t>We look forward to your favorable consideration and remain available for any further clarification or documentation required.</w:t>
      </w:r>
    </w:p>
    <w:p w14:paraId="0A8067FB" w14:textId="77777777" w:rsidR="00DF4E4F" w:rsidRDefault="00DF4E4F" w:rsidP="00C64249">
      <w:pPr>
        <w:jc w:val="both"/>
      </w:pPr>
    </w:p>
    <w:p w14:paraId="7B21C52C" w14:textId="77777777" w:rsidR="00294EFC" w:rsidRDefault="00680298">
      <w:r>
        <w:t xml:space="preserve">Thank </w:t>
      </w:r>
      <w:r w:rsidR="00294EFC">
        <w:t>you for your consideration.</w:t>
      </w:r>
      <w:r>
        <w:br/>
      </w:r>
    </w:p>
    <w:p w14:paraId="599623A4" w14:textId="77777777" w:rsidR="00F765D4" w:rsidRDefault="00F765D4"/>
    <w:p w14:paraId="6FE231C0" w14:textId="77777777" w:rsidR="00563424" w:rsidRDefault="00294EFC">
      <w:r>
        <w:t>SIGNED.</w:t>
      </w:r>
      <w:r w:rsidR="00680298">
        <w:br/>
        <w:t>Alhaji Mohammed Yusuf.</w:t>
      </w:r>
    </w:p>
    <w:sectPr w:rsidR="00563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70AC5"/>
    <w:multiLevelType w:val="hybridMultilevel"/>
    <w:tmpl w:val="00F64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818136">
    <w:abstractNumId w:val="8"/>
  </w:num>
  <w:num w:numId="2" w16cid:durableId="268199222">
    <w:abstractNumId w:val="6"/>
  </w:num>
  <w:num w:numId="3" w16cid:durableId="617299873">
    <w:abstractNumId w:val="5"/>
  </w:num>
  <w:num w:numId="4" w16cid:durableId="1340427907">
    <w:abstractNumId w:val="4"/>
  </w:num>
  <w:num w:numId="5" w16cid:durableId="1220284990">
    <w:abstractNumId w:val="7"/>
  </w:num>
  <w:num w:numId="6" w16cid:durableId="422461906">
    <w:abstractNumId w:val="3"/>
  </w:num>
  <w:num w:numId="7" w16cid:durableId="1701932944">
    <w:abstractNumId w:val="2"/>
  </w:num>
  <w:num w:numId="8" w16cid:durableId="810096036">
    <w:abstractNumId w:val="1"/>
  </w:num>
  <w:num w:numId="9" w16cid:durableId="1666667169">
    <w:abstractNumId w:val="0"/>
  </w:num>
  <w:num w:numId="10" w16cid:durableId="988826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527"/>
    <w:rsid w:val="00034616"/>
    <w:rsid w:val="000403B3"/>
    <w:rsid w:val="0006063C"/>
    <w:rsid w:val="00066203"/>
    <w:rsid w:val="000C6D59"/>
    <w:rsid w:val="0011084C"/>
    <w:rsid w:val="00134A15"/>
    <w:rsid w:val="0013555D"/>
    <w:rsid w:val="00137C06"/>
    <w:rsid w:val="00140BCD"/>
    <w:rsid w:val="0015074B"/>
    <w:rsid w:val="001A2EBD"/>
    <w:rsid w:val="001E7B00"/>
    <w:rsid w:val="00266CC5"/>
    <w:rsid w:val="002674F6"/>
    <w:rsid w:val="00294EFC"/>
    <w:rsid w:val="0029639D"/>
    <w:rsid w:val="002B72D0"/>
    <w:rsid w:val="002B7BEE"/>
    <w:rsid w:val="002F74D0"/>
    <w:rsid w:val="00326F90"/>
    <w:rsid w:val="00345898"/>
    <w:rsid w:val="00366705"/>
    <w:rsid w:val="003A7984"/>
    <w:rsid w:val="003C0229"/>
    <w:rsid w:val="003E2874"/>
    <w:rsid w:val="004B166D"/>
    <w:rsid w:val="004D4195"/>
    <w:rsid w:val="004E0224"/>
    <w:rsid w:val="0050453A"/>
    <w:rsid w:val="00563424"/>
    <w:rsid w:val="005918D8"/>
    <w:rsid w:val="005C71B0"/>
    <w:rsid w:val="006307A6"/>
    <w:rsid w:val="00641224"/>
    <w:rsid w:val="006434E5"/>
    <w:rsid w:val="00680298"/>
    <w:rsid w:val="006C3A0A"/>
    <w:rsid w:val="006D145F"/>
    <w:rsid w:val="0070615B"/>
    <w:rsid w:val="00727C13"/>
    <w:rsid w:val="007359D9"/>
    <w:rsid w:val="0077576C"/>
    <w:rsid w:val="007D56D5"/>
    <w:rsid w:val="007F52AF"/>
    <w:rsid w:val="007F541D"/>
    <w:rsid w:val="00804ECA"/>
    <w:rsid w:val="00834094"/>
    <w:rsid w:val="00886DF4"/>
    <w:rsid w:val="0094624B"/>
    <w:rsid w:val="00954747"/>
    <w:rsid w:val="009C06C4"/>
    <w:rsid w:val="009C56F6"/>
    <w:rsid w:val="009F0318"/>
    <w:rsid w:val="00A40956"/>
    <w:rsid w:val="00A90831"/>
    <w:rsid w:val="00AA1D8D"/>
    <w:rsid w:val="00AC6BEC"/>
    <w:rsid w:val="00B26482"/>
    <w:rsid w:val="00B41444"/>
    <w:rsid w:val="00B47730"/>
    <w:rsid w:val="00B820BE"/>
    <w:rsid w:val="00BB5C1A"/>
    <w:rsid w:val="00BD35B8"/>
    <w:rsid w:val="00C22EBE"/>
    <w:rsid w:val="00C64249"/>
    <w:rsid w:val="00CB0664"/>
    <w:rsid w:val="00D16D0C"/>
    <w:rsid w:val="00D630DF"/>
    <w:rsid w:val="00D9472C"/>
    <w:rsid w:val="00DA7744"/>
    <w:rsid w:val="00DB0A0B"/>
    <w:rsid w:val="00DB4519"/>
    <w:rsid w:val="00DF4E4F"/>
    <w:rsid w:val="00E96713"/>
    <w:rsid w:val="00EB727A"/>
    <w:rsid w:val="00EC2C2F"/>
    <w:rsid w:val="00F14430"/>
    <w:rsid w:val="00F16921"/>
    <w:rsid w:val="00F1792E"/>
    <w:rsid w:val="00F408BC"/>
    <w:rsid w:val="00F765D4"/>
    <w:rsid w:val="00FA06E2"/>
    <w:rsid w:val="00FB526F"/>
    <w:rsid w:val="00FC693F"/>
    <w:rsid w:val="00FE0D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06B7F"/>
  <w15:chartTrackingRefBased/>
  <w15:docId w15:val="{86CBB6C8-3F1D-6846-BFB0-5B5D8EED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5D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1">
    <w:name w:val="Light List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arkList1">
    <w:name w:val="Dark List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Shading1">
    <w:name w:val="Colorful Shading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1">
    <w:name w:val="Colorful List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Grid1">
    <w:name w:val="Colorful Grid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unhideWhenUsed/>
    <w:rsid w:val="00DF4E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ECN</cp:lastModifiedBy>
  <cp:revision>3</cp:revision>
  <dcterms:created xsi:type="dcterms:W3CDTF">2026-04-06T20:24:00Z</dcterms:created>
  <dcterms:modified xsi:type="dcterms:W3CDTF">2026-04-06T20:32:00Z</dcterms:modified>
</cp:coreProperties>
</file>