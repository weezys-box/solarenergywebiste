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Embedded AI Control Systems Assignment</w:t>
      </w:r>
    </w:p>
    <w:p>
      <w:pPr>
        <w:pStyle w:val="Heading1"/>
      </w:pPr>
      <w:r>
        <w:t>QUESTION 1</w:t>
      </w:r>
    </w:p>
    <w:p>
      <w:r>
        <w:t>In a smart water tank system, the Sense–Think–Decide–Act (STDA) loop can be explained as follows:</w:t>
        <w:br/>
        <w:br/>
        <w:t>Sense: This is the perception stage where a water level sensor is used to measure the amount of water in the tank. The sensor takes readings at intervals and sends this data to the embedded processor.</w:t>
        <w:br/>
        <w:br/>
        <w:t>Think: At this stage, the embedded processor receives and processes the sensor data to determine the current water level in the tank.</w:t>
        <w:br/>
        <w:br/>
        <w:t>Decide: The processor compares the actual water level with the desired level. Based on this comparison, it determines whether action is needed. A control method such as PID may be used to compute the error and decide how the system should respond.</w:t>
        <w:br/>
        <w:br/>
        <w:t>Act: The actuator, such as a water pump or valve, is activated to either pump water into the tank when the level is low or stop the flow when the tank is full.</w:t>
        <w:br/>
        <w:br/>
        <w:t>This loop continues continuously to ensure the system maintains the desired water level automatically.</w:t>
      </w:r>
    </w:p>
    <w:p>
      <w:pPr>
        <w:pStyle w:val="Heading1"/>
      </w:pPr>
      <w:r>
        <w:t>QUESTION 2</w:t>
      </w:r>
    </w:p>
    <w:p>
      <w:r>
        <w:t>Sensors: Voltage, current, and temperature sensors are used to monitor battery condition, inverter output, and system temperature. These sensors provide real-time data to the controller.</w:t>
        <w:br/>
        <w:br/>
        <w:t>Embedded Processor: A microcontroller such as ESP32 or PIC processes the data received from sensors. It runs the control logic, compares actual values with desired thresholds, and generates control signals for system operation.</w:t>
        <w:br/>
        <w:br/>
        <w:t>AI Algorithm: AI algorithms can be used to analyze system behavior over time and improve decision-making. For example, simple machine learning models such as decision trees or regression models can be used to learn patterns in battery usage, temperature variation, and load demand. Based on this, the system can predict possible component failure, detect abnormal conditions, or optimize energy usage. For instance, the inverter can learn when power demand is usually high and adjust its operation to improve efficiency. These AI models usually run as lightweight inference models on the embedded system.</w:t>
        <w:br/>
        <w:br/>
        <w:t>Control Logic: Control logic such as PID ensures the system operates efficiently by continuously correcting errors between actual and desired values. Adaptive or learning-based control may also be used to improve performance under changing conditions.</w:t>
        <w:br/>
        <w:br/>
        <w:t>Actuator: The actuator stage includes components like charge controllers, cooling fans, and switching devices (MOSFETs/IGBTs). These components act based on control signals to regulate charging, temperature, and power conversion.</w:t>
      </w:r>
    </w:p>
    <w:p>
      <w:pPr>
        <w:pStyle w:val="Heading1"/>
      </w:pPr>
      <w:r>
        <w:t>QUESTION 3</w:t>
      </w:r>
    </w:p>
    <w:p>
      <w:r>
        <w:t>(i) System Components</w:t>
        <w:br/>
        <w:br/>
        <w:t>Controlled Variable: The primary controlled variable is temperature. In more advanced smart building systems, other variables such as humidity, lighting level, and air quality may also be controlled to improve comfort and efficiency.</w:t>
        <w:br/>
        <w:br/>
        <w:t>Sensor: Temperature sensor is used to measure indoor temperature and send data to the controller.</w:t>
        <w:br/>
        <w:br/>
        <w:t>Actuator: Devices such as ventilation fans, heaters, or air conditioning units are used to regulate temperature.</w:t>
        <w:br/>
        <w:br/>
        <w:t>Disturbance Sources: External factors such as sunlight, opening and closing of doors, heat from appliances, and human presence affect the system.</w:t>
        <w:br/>
        <w:br/>
        <w:t>(ii) Feedback and System Performance</w:t>
        <w:br/>
        <w:br/>
        <w:t>Feedback improves system stability and accuracy by allowing the system to continuously monitor the actual temperature and compare it with the desired setpoint. If there is a difference (error), the controller adjusts the actuator accordingly. This continuous correction helps the system maintain stable conditions and respond effectively to disturbances.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