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1C7F" w14:textId="77777777" w:rsidR="00B41444" w:rsidRPr="002B7BEE" w:rsidRDefault="00680298" w:rsidP="00641224">
      <w:pPr>
        <w:spacing w:after="0"/>
        <w:jc w:val="center"/>
        <w:rPr>
          <w:b/>
          <w:bCs/>
          <w:sz w:val="32"/>
          <w:szCs w:val="32"/>
        </w:rPr>
      </w:pPr>
      <w:r w:rsidRPr="002B7BEE">
        <w:rPr>
          <w:b/>
          <w:bCs/>
          <w:sz w:val="32"/>
          <w:szCs w:val="32"/>
        </w:rPr>
        <w:t>TAYO TUNDE FARMS NIGERIA LIMITE</w:t>
      </w:r>
      <w:r w:rsidR="0094624B" w:rsidRPr="002B7BEE">
        <w:rPr>
          <w:b/>
          <w:bCs/>
          <w:sz w:val="32"/>
          <w:szCs w:val="32"/>
        </w:rPr>
        <w:t>D</w:t>
      </w:r>
    </w:p>
    <w:p w14:paraId="1C030416" w14:textId="77777777" w:rsidR="002F74D0" w:rsidRPr="002B7BEE" w:rsidRDefault="00680298" w:rsidP="00641224">
      <w:pPr>
        <w:spacing w:after="0" w:line="240" w:lineRule="auto"/>
        <w:jc w:val="center"/>
      </w:pPr>
      <w:r w:rsidRPr="002B7BEE">
        <w:t>Plo</w:t>
      </w:r>
      <w:r w:rsidR="0094624B" w:rsidRPr="002B7BEE">
        <w:t>t</w:t>
      </w:r>
      <w:r w:rsidRPr="002B7BEE">
        <w:t xml:space="preserve">32,Block 22,Opic </w:t>
      </w:r>
      <w:proofErr w:type="spellStart"/>
      <w:r w:rsidRPr="002B7BEE">
        <w:t>Estate,Ogun</w:t>
      </w:r>
      <w:proofErr w:type="spellEnd"/>
      <w:r w:rsidRPr="002B7BEE">
        <w:t xml:space="preserve"> </w:t>
      </w:r>
      <w:proofErr w:type="spellStart"/>
      <w:r w:rsidRPr="002B7BEE">
        <w:t>State</w:t>
      </w:r>
      <w:r w:rsidR="00E96713" w:rsidRPr="002B7BEE">
        <w:t>Tel</w:t>
      </w:r>
      <w:proofErr w:type="spellEnd"/>
      <w:r w:rsidR="00E96713" w:rsidRPr="002B7BEE">
        <w:t>: 08033207813</w:t>
      </w:r>
    </w:p>
    <w:p w14:paraId="3AC09290" w14:textId="77777777" w:rsidR="00E96713" w:rsidRPr="002B7BEE" w:rsidRDefault="00E96713" w:rsidP="00641224">
      <w:pPr>
        <w:spacing w:after="0" w:line="240" w:lineRule="auto"/>
        <w:jc w:val="center"/>
      </w:pPr>
      <w:r w:rsidRPr="002B7BEE">
        <w:t>email: yusufconsult@yahoo.com</w:t>
      </w:r>
    </w:p>
    <w:p w14:paraId="08C37E99" w14:textId="77777777" w:rsidR="0077576C" w:rsidRDefault="0077576C" w:rsidP="0094624B">
      <w:pPr>
        <w:jc w:val="center"/>
      </w:pPr>
    </w:p>
    <w:p w14:paraId="4EDC76B8" w14:textId="77777777" w:rsidR="00563424" w:rsidRDefault="00680298" w:rsidP="00BB5C1A">
      <w:r>
        <w:t>Management,</w:t>
      </w:r>
      <w:r>
        <w:br/>
      </w:r>
      <w:proofErr w:type="spellStart"/>
      <w:r>
        <w:t>G.Z.Industries</w:t>
      </w:r>
      <w:proofErr w:type="spellEnd"/>
      <w:r>
        <w:t>,</w:t>
      </w:r>
      <w:r>
        <w:br/>
        <w:t>Through Waste Disposal Committee,</w:t>
      </w:r>
      <w:r>
        <w:br/>
      </w:r>
      <w:proofErr w:type="spellStart"/>
      <w:r>
        <w:t>Agbara</w:t>
      </w:r>
      <w:proofErr w:type="spellEnd"/>
      <w:r>
        <w:t xml:space="preserve"> - </w:t>
      </w:r>
      <w:proofErr w:type="spellStart"/>
      <w:r>
        <w:t>Ogun</w:t>
      </w:r>
      <w:proofErr w:type="spellEnd"/>
      <w:r>
        <w:t xml:space="preserve"> State.</w:t>
      </w:r>
      <w:r>
        <w:br/>
      </w:r>
      <w:r w:rsidR="00AC6BEC">
        <w:t>28th</w:t>
      </w:r>
      <w:r w:rsidR="009C56F6">
        <w:t xml:space="preserve"> August</w:t>
      </w:r>
      <w:r>
        <w:t>, 2025</w:t>
      </w:r>
      <w:r>
        <w:br/>
      </w:r>
      <w:r>
        <w:br/>
        <w:t>Dear Sir,</w:t>
      </w:r>
      <w:r>
        <w:br/>
      </w:r>
      <w:r>
        <w:br/>
      </w:r>
      <w:r w:rsidRPr="00C64249">
        <w:rPr>
          <w:b/>
        </w:rPr>
        <w:t>Re: BID FOR</w:t>
      </w:r>
      <w:r w:rsidR="00834094">
        <w:rPr>
          <w:b/>
        </w:rPr>
        <w:t xml:space="preserve"> INDUSTRIAL</w:t>
      </w:r>
      <w:r w:rsidRPr="00C64249">
        <w:rPr>
          <w:b/>
        </w:rPr>
        <w:t xml:space="preserve"> WASTE</w:t>
      </w:r>
      <w:r w:rsidR="00DF4E4F">
        <w:rPr>
          <w:b/>
        </w:rPr>
        <w:t xml:space="preserve"> MATERIALS</w:t>
      </w:r>
      <w:r w:rsidRPr="00C64249">
        <w:rPr>
          <w:b/>
        </w:rPr>
        <w:t xml:space="preserve"> </w:t>
      </w:r>
      <w:r>
        <w:br/>
      </w:r>
      <w:r>
        <w:br/>
      </w:r>
      <w:r w:rsidR="00DF4E4F">
        <w:t>With respect to your bid invitation regarding the disposal of industrial waste materials, we hereby submit our application to purchase the following items as listed in your notice:</w:t>
      </w:r>
      <w:r w:rsidR="00BB5C1A">
        <w:br/>
      </w:r>
    </w:p>
    <w:p w14:paraId="7AC34117" w14:textId="77777777" w:rsidR="00BB5C1A" w:rsidRPr="00F765D4" w:rsidRDefault="00AC6BEC" w:rsidP="00BB5C1A">
      <w:pPr>
        <w:rPr>
          <w:b/>
        </w:rPr>
      </w:pPr>
      <w:r>
        <w:rPr>
          <w:b/>
        </w:rPr>
        <w:t>Power Plant Scrap Items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628"/>
        <w:gridCol w:w="1692"/>
        <w:gridCol w:w="1692"/>
      </w:tblGrid>
      <w:tr w:rsidR="00AC6BEC" w:rsidRPr="00F14430" w14:paraId="6DD128FD" w14:textId="77777777" w:rsidTr="00DF4E4F">
        <w:tc>
          <w:tcPr>
            <w:tcW w:w="2160" w:type="dxa"/>
          </w:tcPr>
          <w:p w14:paraId="2FA4FDCD" w14:textId="77777777" w:rsidR="00AC6BEC" w:rsidRPr="00F14430" w:rsidRDefault="00AC6BEC" w:rsidP="00F14430">
            <w:pPr>
              <w:spacing w:after="0" w:line="240" w:lineRule="auto"/>
            </w:pPr>
            <w:r w:rsidRPr="00F14430">
              <w:t>SN</w:t>
            </w:r>
          </w:p>
        </w:tc>
        <w:tc>
          <w:tcPr>
            <w:tcW w:w="2628" w:type="dxa"/>
          </w:tcPr>
          <w:p w14:paraId="67A97145" w14:textId="77777777" w:rsidR="00AC6BEC" w:rsidRPr="00F14430" w:rsidRDefault="00AC6BEC" w:rsidP="00F14430">
            <w:pPr>
              <w:spacing w:after="0" w:line="240" w:lineRule="auto"/>
            </w:pPr>
            <w:r w:rsidRPr="00F14430">
              <w:t>I</w:t>
            </w:r>
            <w:r>
              <w:t>tem Description</w:t>
            </w:r>
          </w:p>
        </w:tc>
        <w:tc>
          <w:tcPr>
            <w:tcW w:w="1692" w:type="dxa"/>
          </w:tcPr>
          <w:p w14:paraId="6A6B4F10" w14:textId="77777777" w:rsidR="00AC6BEC" w:rsidRPr="00F14430" w:rsidRDefault="00AC6BEC" w:rsidP="00F14430">
            <w:pPr>
              <w:spacing w:after="0" w:line="240" w:lineRule="auto"/>
            </w:pPr>
            <w:r>
              <w:t>Qty</w:t>
            </w:r>
          </w:p>
        </w:tc>
        <w:tc>
          <w:tcPr>
            <w:tcW w:w="1692" w:type="dxa"/>
          </w:tcPr>
          <w:p w14:paraId="31C50157" w14:textId="77777777" w:rsidR="00AC6BEC" w:rsidRPr="00F14430" w:rsidRDefault="00AC6BEC" w:rsidP="00F14430">
            <w:pPr>
              <w:spacing w:after="0" w:line="240" w:lineRule="auto"/>
            </w:pPr>
            <w:r w:rsidRPr="00F14430">
              <w:t>Unit of Measurement</w:t>
            </w:r>
          </w:p>
        </w:tc>
      </w:tr>
      <w:tr w:rsidR="00AC6BEC" w:rsidRPr="00F14430" w14:paraId="7128D907" w14:textId="77777777" w:rsidTr="00DF4E4F">
        <w:tc>
          <w:tcPr>
            <w:tcW w:w="2160" w:type="dxa"/>
          </w:tcPr>
          <w:p w14:paraId="0C1E6F92" w14:textId="77777777" w:rsidR="00AC6BEC" w:rsidRPr="00F14430" w:rsidRDefault="00AC6BEC" w:rsidP="00F14430">
            <w:pPr>
              <w:spacing w:after="0" w:line="240" w:lineRule="auto"/>
            </w:pPr>
            <w:r w:rsidRPr="00F14430">
              <w:t>1</w:t>
            </w:r>
          </w:p>
        </w:tc>
        <w:tc>
          <w:tcPr>
            <w:tcW w:w="2628" w:type="dxa"/>
          </w:tcPr>
          <w:p w14:paraId="06AAD8AF" w14:textId="77777777" w:rsidR="00AC6BEC" w:rsidRDefault="00AC6BEC">
            <w:pPr>
              <w:spacing w:after="0" w:line="240" w:lineRule="auto"/>
            </w:pPr>
            <w:r>
              <w:t>Exhaust Manifold</w:t>
            </w:r>
          </w:p>
        </w:tc>
        <w:tc>
          <w:tcPr>
            <w:tcW w:w="1692" w:type="dxa"/>
          </w:tcPr>
          <w:p w14:paraId="63475E3B" w14:textId="77777777" w:rsidR="00AC6BEC" w:rsidRDefault="00AC6BEC">
            <w:pPr>
              <w:spacing w:after="0" w:line="240" w:lineRule="auto"/>
            </w:pPr>
            <w:r>
              <w:t>1</w:t>
            </w:r>
          </w:p>
        </w:tc>
        <w:tc>
          <w:tcPr>
            <w:tcW w:w="1692" w:type="dxa"/>
          </w:tcPr>
          <w:p w14:paraId="43F6E12A" w14:textId="77777777" w:rsidR="00AC6BEC" w:rsidRDefault="00AC6BEC">
            <w:pPr>
              <w:spacing w:after="0" w:line="240" w:lineRule="auto"/>
            </w:pPr>
            <w:r>
              <w:t>Pc</w:t>
            </w:r>
          </w:p>
        </w:tc>
      </w:tr>
      <w:tr w:rsidR="00AC6BEC" w:rsidRPr="00F14430" w14:paraId="773452BF" w14:textId="77777777" w:rsidTr="00DF4E4F">
        <w:tc>
          <w:tcPr>
            <w:tcW w:w="2160" w:type="dxa"/>
          </w:tcPr>
          <w:p w14:paraId="471ADA67" w14:textId="77777777" w:rsidR="00AC6BEC" w:rsidRPr="00F14430" w:rsidRDefault="00AC6BEC" w:rsidP="00F14430">
            <w:pPr>
              <w:spacing w:after="0" w:line="240" w:lineRule="auto"/>
            </w:pPr>
            <w:r w:rsidRPr="00F14430">
              <w:t>2</w:t>
            </w:r>
          </w:p>
        </w:tc>
        <w:tc>
          <w:tcPr>
            <w:tcW w:w="2628" w:type="dxa"/>
          </w:tcPr>
          <w:p w14:paraId="6C397ACE" w14:textId="77777777" w:rsidR="00AC6BEC" w:rsidRDefault="00AC6BEC">
            <w:pPr>
              <w:spacing w:after="0" w:line="240" w:lineRule="auto"/>
            </w:pPr>
            <w:r>
              <w:t>Reducer</w:t>
            </w:r>
          </w:p>
        </w:tc>
        <w:tc>
          <w:tcPr>
            <w:tcW w:w="1692" w:type="dxa"/>
          </w:tcPr>
          <w:p w14:paraId="7429256C" w14:textId="77777777" w:rsidR="00AC6BEC" w:rsidRDefault="00AC6BEC">
            <w:pPr>
              <w:spacing w:after="0" w:line="240" w:lineRule="auto"/>
            </w:pPr>
            <w:r>
              <w:t>2</w:t>
            </w:r>
          </w:p>
        </w:tc>
        <w:tc>
          <w:tcPr>
            <w:tcW w:w="1692" w:type="dxa"/>
          </w:tcPr>
          <w:p w14:paraId="698D9259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0C5BD90E" w14:textId="77777777" w:rsidTr="00DF4E4F">
        <w:tc>
          <w:tcPr>
            <w:tcW w:w="2160" w:type="dxa"/>
          </w:tcPr>
          <w:p w14:paraId="2D57513D" w14:textId="77777777" w:rsidR="00AC6BEC" w:rsidRPr="00F14430" w:rsidRDefault="00AC6BEC" w:rsidP="00F14430">
            <w:pPr>
              <w:spacing w:after="0" w:line="240" w:lineRule="auto"/>
            </w:pPr>
            <w:r w:rsidRPr="00F14430">
              <w:t>3</w:t>
            </w:r>
          </w:p>
        </w:tc>
        <w:tc>
          <w:tcPr>
            <w:tcW w:w="2628" w:type="dxa"/>
          </w:tcPr>
          <w:p w14:paraId="09D46190" w14:textId="77777777" w:rsidR="00AC6BEC" w:rsidRDefault="00AC6BEC">
            <w:pPr>
              <w:spacing w:after="0" w:line="240" w:lineRule="auto"/>
            </w:pPr>
            <w:r>
              <w:t>Connecting Rod</w:t>
            </w:r>
          </w:p>
        </w:tc>
        <w:tc>
          <w:tcPr>
            <w:tcW w:w="1692" w:type="dxa"/>
          </w:tcPr>
          <w:p w14:paraId="33AF80F8" w14:textId="77777777" w:rsidR="00AC6BEC" w:rsidRDefault="00AC6BEC">
            <w:pPr>
              <w:spacing w:after="0" w:line="240" w:lineRule="auto"/>
            </w:pPr>
            <w:r>
              <w:t>8</w:t>
            </w:r>
          </w:p>
        </w:tc>
        <w:tc>
          <w:tcPr>
            <w:tcW w:w="1692" w:type="dxa"/>
          </w:tcPr>
          <w:p w14:paraId="6EF371A6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0C30F4E7" w14:textId="77777777" w:rsidTr="00DF4E4F">
        <w:tc>
          <w:tcPr>
            <w:tcW w:w="2160" w:type="dxa"/>
          </w:tcPr>
          <w:p w14:paraId="3AA2A934" w14:textId="77777777" w:rsidR="00AC6BEC" w:rsidRPr="00F14430" w:rsidRDefault="00AC6BEC" w:rsidP="00F14430">
            <w:pPr>
              <w:spacing w:after="0" w:line="240" w:lineRule="auto"/>
            </w:pPr>
            <w:r w:rsidRPr="00F14430">
              <w:t>4</w:t>
            </w:r>
          </w:p>
        </w:tc>
        <w:tc>
          <w:tcPr>
            <w:tcW w:w="2628" w:type="dxa"/>
          </w:tcPr>
          <w:p w14:paraId="0D4215CC" w14:textId="77777777" w:rsidR="00AC6BEC" w:rsidRDefault="00AC6BEC">
            <w:pPr>
              <w:spacing w:after="0" w:line="240" w:lineRule="auto"/>
            </w:pPr>
            <w:r>
              <w:t>Centrifugal Pump Casing</w:t>
            </w:r>
          </w:p>
        </w:tc>
        <w:tc>
          <w:tcPr>
            <w:tcW w:w="1692" w:type="dxa"/>
          </w:tcPr>
          <w:p w14:paraId="3B4AE7C9" w14:textId="77777777" w:rsidR="00AC6BEC" w:rsidRDefault="00AC6BEC">
            <w:pPr>
              <w:spacing w:after="0" w:line="240" w:lineRule="auto"/>
            </w:pPr>
            <w:r>
              <w:t>2</w:t>
            </w:r>
          </w:p>
        </w:tc>
        <w:tc>
          <w:tcPr>
            <w:tcW w:w="1692" w:type="dxa"/>
          </w:tcPr>
          <w:p w14:paraId="43AAD818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5638307B" w14:textId="77777777" w:rsidTr="00DF4E4F">
        <w:tc>
          <w:tcPr>
            <w:tcW w:w="2160" w:type="dxa"/>
          </w:tcPr>
          <w:p w14:paraId="4D2FEFC6" w14:textId="77777777" w:rsidR="00AC6BEC" w:rsidRPr="00F14430" w:rsidRDefault="00AC6BEC" w:rsidP="00F14430">
            <w:pPr>
              <w:spacing w:after="0" w:line="240" w:lineRule="auto"/>
            </w:pPr>
            <w:r w:rsidRPr="00F14430">
              <w:t>5</w:t>
            </w:r>
          </w:p>
        </w:tc>
        <w:tc>
          <w:tcPr>
            <w:tcW w:w="2628" w:type="dxa"/>
          </w:tcPr>
          <w:p w14:paraId="430E5F10" w14:textId="77777777" w:rsidR="00AC6BEC" w:rsidRDefault="00AC6BEC">
            <w:pPr>
              <w:spacing w:after="0" w:line="240" w:lineRule="auto"/>
            </w:pPr>
            <w:r>
              <w:t>Electrical Cables</w:t>
            </w:r>
          </w:p>
        </w:tc>
        <w:tc>
          <w:tcPr>
            <w:tcW w:w="1692" w:type="dxa"/>
          </w:tcPr>
          <w:p w14:paraId="1961C461" w14:textId="77777777" w:rsidR="00AC6BEC" w:rsidRDefault="00AC6BEC">
            <w:pPr>
              <w:spacing w:after="0" w:line="240" w:lineRule="auto"/>
            </w:pPr>
            <w:r>
              <w:t>30</w:t>
            </w:r>
          </w:p>
        </w:tc>
        <w:tc>
          <w:tcPr>
            <w:tcW w:w="1692" w:type="dxa"/>
          </w:tcPr>
          <w:p w14:paraId="56B76F5D" w14:textId="77777777" w:rsidR="00AC6BEC" w:rsidRDefault="00AC6BEC">
            <w:pPr>
              <w:spacing w:after="0" w:line="240" w:lineRule="auto"/>
            </w:pPr>
            <w:r>
              <w:t>Rolls</w:t>
            </w:r>
          </w:p>
        </w:tc>
      </w:tr>
      <w:tr w:rsidR="00AC6BEC" w:rsidRPr="00F14430" w14:paraId="6AEF3756" w14:textId="77777777" w:rsidTr="00DF4E4F">
        <w:tc>
          <w:tcPr>
            <w:tcW w:w="2160" w:type="dxa"/>
          </w:tcPr>
          <w:p w14:paraId="44A8B587" w14:textId="77777777" w:rsidR="00AC6BEC" w:rsidRPr="00F14430" w:rsidRDefault="00AC6BEC" w:rsidP="00F14430">
            <w:pPr>
              <w:spacing w:after="0" w:line="240" w:lineRule="auto"/>
            </w:pPr>
            <w:r w:rsidRPr="00F14430">
              <w:t>6</w:t>
            </w:r>
          </w:p>
        </w:tc>
        <w:tc>
          <w:tcPr>
            <w:tcW w:w="2628" w:type="dxa"/>
          </w:tcPr>
          <w:p w14:paraId="1748C387" w14:textId="77777777" w:rsidR="00AC6BEC" w:rsidRDefault="00AC6BEC">
            <w:pPr>
              <w:spacing w:after="0" w:line="240" w:lineRule="auto"/>
            </w:pPr>
            <w:r>
              <w:t>Electric Motors</w:t>
            </w:r>
          </w:p>
        </w:tc>
        <w:tc>
          <w:tcPr>
            <w:tcW w:w="1692" w:type="dxa"/>
          </w:tcPr>
          <w:p w14:paraId="5D81D075" w14:textId="77777777" w:rsidR="00AC6BEC" w:rsidRDefault="00AC6BEC">
            <w:pPr>
              <w:spacing w:after="0" w:line="240" w:lineRule="auto"/>
            </w:pPr>
            <w:r>
              <w:t>20</w:t>
            </w:r>
          </w:p>
        </w:tc>
        <w:tc>
          <w:tcPr>
            <w:tcW w:w="1692" w:type="dxa"/>
          </w:tcPr>
          <w:p w14:paraId="5826FE1B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5E4074FA" w14:textId="77777777" w:rsidTr="00DF4E4F">
        <w:tc>
          <w:tcPr>
            <w:tcW w:w="2160" w:type="dxa"/>
          </w:tcPr>
          <w:p w14:paraId="762ABCCC" w14:textId="77777777" w:rsidR="00AC6BEC" w:rsidRPr="00F14430" w:rsidRDefault="00AC6BEC" w:rsidP="00F14430">
            <w:pPr>
              <w:spacing w:after="0" w:line="240" w:lineRule="auto"/>
            </w:pPr>
            <w:r w:rsidRPr="00F14430">
              <w:t>7</w:t>
            </w:r>
          </w:p>
        </w:tc>
        <w:tc>
          <w:tcPr>
            <w:tcW w:w="2628" w:type="dxa"/>
          </w:tcPr>
          <w:p w14:paraId="6099E727" w14:textId="77777777" w:rsidR="00AC6BEC" w:rsidRDefault="00AC6BEC">
            <w:pPr>
              <w:spacing w:after="0" w:line="240" w:lineRule="auto"/>
            </w:pPr>
            <w:r>
              <w:t xml:space="preserve">VFD </w:t>
            </w:r>
            <w:proofErr w:type="spellStart"/>
            <w:r>
              <w:t>Poweflex</w:t>
            </w:r>
            <w:proofErr w:type="spellEnd"/>
            <w:r>
              <w:t xml:space="preserve"> Drives</w:t>
            </w:r>
          </w:p>
        </w:tc>
        <w:tc>
          <w:tcPr>
            <w:tcW w:w="1692" w:type="dxa"/>
          </w:tcPr>
          <w:p w14:paraId="0B45A58D" w14:textId="77777777" w:rsidR="00AC6BEC" w:rsidRDefault="00AC6BEC">
            <w:pPr>
              <w:spacing w:after="0" w:line="240" w:lineRule="auto"/>
            </w:pPr>
            <w:r>
              <w:t>15</w:t>
            </w:r>
          </w:p>
        </w:tc>
        <w:tc>
          <w:tcPr>
            <w:tcW w:w="1692" w:type="dxa"/>
          </w:tcPr>
          <w:p w14:paraId="09ECD8A9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0214ADCF" w14:textId="77777777" w:rsidTr="00DF4E4F">
        <w:tc>
          <w:tcPr>
            <w:tcW w:w="2160" w:type="dxa"/>
          </w:tcPr>
          <w:p w14:paraId="69D493C1" w14:textId="77777777" w:rsidR="00AC6BEC" w:rsidRPr="00F14430" w:rsidRDefault="00AC6BEC" w:rsidP="00F14430">
            <w:pPr>
              <w:spacing w:after="0" w:line="240" w:lineRule="auto"/>
            </w:pPr>
            <w:r w:rsidRPr="00F14430">
              <w:t>8</w:t>
            </w:r>
          </w:p>
        </w:tc>
        <w:tc>
          <w:tcPr>
            <w:tcW w:w="2628" w:type="dxa"/>
          </w:tcPr>
          <w:p w14:paraId="1B353366" w14:textId="77777777" w:rsidR="00AC6BEC" w:rsidRDefault="00AC6BEC">
            <w:pPr>
              <w:spacing w:after="0" w:line="240" w:lineRule="auto"/>
            </w:pPr>
            <w:r>
              <w:t>Bellow</w:t>
            </w:r>
          </w:p>
        </w:tc>
        <w:tc>
          <w:tcPr>
            <w:tcW w:w="1692" w:type="dxa"/>
          </w:tcPr>
          <w:p w14:paraId="63019330" w14:textId="77777777" w:rsidR="00AC6BEC" w:rsidRDefault="00AC6BEC">
            <w:pPr>
              <w:spacing w:after="0" w:line="240" w:lineRule="auto"/>
            </w:pPr>
            <w:r>
              <w:t>2</w:t>
            </w:r>
          </w:p>
        </w:tc>
        <w:tc>
          <w:tcPr>
            <w:tcW w:w="1692" w:type="dxa"/>
          </w:tcPr>
          <w:p w14:paraId="4E788F0C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14A08EE8" w14:textId="77777777" w:rsidTr="00DF4E4F">
        <w:tc>
          <w:tcPr>
            <w:tcW w:w="2160" w:type="dxa"/>
          </w:tcPr>
          <w:p w14:paraId="6E5C87A2" w14:textId="77777777" w:rsidR="00AC6BEC" w:rsidRPr="00F14430" w:rsidRDefault="00AC6BEC" w:rsidP="00F14430">
            <w:pPr>
              <w:spacing w:after="0" w:line="240" w:lineRule="auto"/>
            </w:pPr>
            <w:r w:rsidRPr="00F14430">
              <w:t>9</w:t>
            </w:r>
          </w:p>
        </w:tc>
        <w:tc>
          <w:tcPr>
            <w:tcW w:w="2628" w:type="dxa"/>
          </w:tcPr>
          <w:p w14:paraId="6ECC3CD9" w14:textId="77777777" w:rsidR="00AC6BEC" w:rsidRDefault="00AC6BEC">
            <w:pPr>
              <w:spacing w:after="0" w:line="240" w:lineRule="auto"/>
            </w:pPr>
            <w:r>
              <w:t>Stainless Steel Storage Tank</w:t>
            </w:r>
          </w:p>
        </w:tc>
        <w:tc>
          <w:tcPr>
            <w:tcW w:w="1692" w:type="dxa"/>
          </w:tcPr>
          <w:p w14:paraId="2C475049" w14:textId="77777777" w:rsidR="00AC6BEC" w:rsidRDefault="00AC6BEC">
            <w:pPr>
              <w:spacing w:after="0" w:line="240" w:lineRule="auto"/>
            </w:pPr>
            <w:r>
              <w:t>1</w:t>
            </w:r>
          </w:p>
        </w:tc>
        <w:tc>
          <w:tcPr>
            <w:tcW w:w="1692" w:type="dxa"/>
          </w:tcPr>
          <w:p w14:paraId="46DFD94F" w14:textId="77777777" w:rsidR="00AC6BEC" w:rsidRDefault="00AC6BEC">
            <w:pPr>
              <w:spacing w:after="0" w:line="240" w:lineRule="auto"/>
            </w:pPr>
            <w:r>
              <w:t>Pc</w:t>
            </w:r>
          </w:p>
        </w:tc>
      </w:tr>
      <w:tr w:rsidR="00AC6BEC" w:rsidRPr="00F14430" w14:paraId="7FC39910" w14:textId="77777777" w:rsidTr="00DF4E4F">
        <w:trPr>
          <w:trHeight w:val="422"/>
        </w:trPr>
        <w:tc>
          <w:tcPr>
            <w:tcW w:w="2160" w:type="dxa"/>
          </w:tcPr>
          <w:p w14:paraId="6E9720A3" w14:textId="77777777" w:rsidR="00AC6BEC" w:rsidRPr="00F14430" w:rsidRDefault="00AC6BEC" w:rsidP="00F14430">
            <w:pPr>
              <w:spacing w:after="0" w:line="240" w:lineRule="auto"/>
            </w:pPr>
            <w:r w:rsidRPr="00F14430">
              <w:t>10</w:t>
            </w:r>
          </w:p>
        </w:tc>
        <w:tc>
          <w:tcPr>
            <w:tcW w:w="2628" w:type="dxa"/>
          </w:tcPr>
          <w:p w14:paraId="36CBFC8F" w14:textId="77777777" w:rsidR="00AC6BEC" w:rsidRDefault="00AC6BEC">
            <w:pPr>
              <w:spacing w:after="0" w:line="240" w:lineRule="auto"/>
            </w:pPr>
            <w:r>
              <w:t>Hydraulic Pump</w:t>
            </w:r>
          </w:p>
        </w:tc>
        <w:tc>
          <w:tcPr>
            <w:tcW w:w="1692" w:type="dxa"/>
          </w:tcPr>
          <w:p w14:paraId="4AA4D0A4" w14:textId="77777777" w:rsidR="00AC6BEC" w:rsidRDefault="00AC6BEC">
            <w:pPr>
              <w:spacing w:after="0" w:line="240" w:lineRule="auto"/>
            </w:pPr>
            <w:r>
              <w:t>1</w:t>
            </w:r>
          </w:p>
        </w:tc>
        <w:tc>
          <w:tcPr>
            <w:tcW w:w="1692" w:type="dxa"/>
          </w:tcPr>
          <w:p w14:paraId="2FE5037D" w14:textId="77777777" w:rsidR="00AC6BEC" w:rsidRDefault="00AC6BEC">
            <w:pPr>
              <w:spacing w:after="0" w:line="240" w:lineRule="auto"/>
            </w:pPr>
            <w:r>
              <w:t>Pc</w:t>
            </w:r>
          </w:p>
        </w:tc>
      </w:tr>
      <w:tr w:rsidR="00AC6BEC" w:rsidRPr="00F14430" w14:paraId="453E8435" w14:textId="77777777" w:rsidTr="00DF4E4F">
        <w:tc>
          <w:tcPr>
            <w:tcW w:w="2160" w:type="dxa"/>
          </w:tcPr>
          <w:p w14:paraId="0DD40608" w14:textId="77777777" w:rsidR="00AC6BEC" w:rsidRPr="00F14430" w:rsidRDefault="00AC6BEC" w:rsidP="00F14430">
            <w:pPr>
              <w:spacing w:after="0" w:line="240" w:lineRule="auto"/>
            </w:pPr>
            <w:r w:rsidRPr="00F14430">
              <w:t>11</w:t>
            </w:r>
          </w:p>
        </w:tc>
        <w:tc>
          <w:tcPr>
            <w:tcW w:w="2628" w:type="dxa"/>
          </w:tcPr>
          <w:p w14:paraId="19F8271E" w14:textId="77777777" w:rsidR="00AC6BEC" w:rsidRDefault="00AC6BEC">
            <w:pPr>
              <w:spacing w:after="0" w:line="240" w:lineRule="auto"/>
            </w:pPr>
            <w:r>
              <w:t>Gearbox</w:t>
            </w:r>
          </w:p>
        </w:tc>
        <w:tc>
          <w:tcPr>
            <w:tcW w:w="1692" w:type="dxa"/>
          </w:tcPr>
          <w:p w14:paraId="600164F1" w14:textId="77777777" w:rsidR="00AC6BEC" w:rsidRDefault="00AC6BEC">
            <w:pPr>
              <w:spacing w:after="0" w:line="240" w:lineRule="auto"/>
            </w:pPr>
            <w:r>
              <w:t>1</w:t>
            </w:r>
          </w:p>
        </w:tc>
        <w:tc>
          <w:tcPr>
            <w:tcW w:w="1692" w:type="dxa"/>
          </w:tcPr>
          <w:p w14:paraId="308A507C" w14:textId="77777777" w:rsidR="00AC6BEC" w:rsidRDefault="00AC6BEC">
            <w:pPr>
              <w:spacing w:after="0" w:line="240" w:lineRule="auto"/>
            </w:pPr>
            <w:r>
              <w:t>Pc</w:t>
            </w:r>
          </w:p>
        </w:tc>
      </w:tr>
      <w:tr w:rsidR="00AC6BEC" w:rsidRPr="00F14430" w14:paraId="530CAF83" w14:textId="77777777" w:rsidTr="00DF4E4F">
        <w:tc>
          <w:tcPr>
            <w:tcW w:w="2160" w:type="dxa"/>
          </w:tcPr>
          <w:p w14:paraId="0A62B2F5" w14:textId="77777777" w:rsidR="00AC6BEC" w:rsidRPr="00F14430" w:rsidRDefault="00AC6BEC" w:rsidP="00F14430">
            <w:pPr>
              <w:spacing w:after="0" w:line="240" w:lineRule="auto"/>
            </w:pPr>
            <w:r w:rsidRPr="00F14430">
              <w:t>12</w:t>
            </w:r>
          </w:p>
        </w:tc>
        <w:tc>
          <w:tcPr>
            <w:tcW w:w="2628" w:type="dxa"/>
          </w:tcPr>
          <w:p w14:paraId="07782258" w14:textId="77777777" w:rsidR="00AC6BEC" w:rsidRDefault="00AC6BEC">
            <w:pPr>
              <w:spacing w:after="0" w:line="240" w:lineRule="auto"/>
            </w:pPr>
            <w:r>
              <w:t>Shutoff Valves</w:t>
            </w:r>
          </w:p>
        </w:tc>
        <w:tc>
          <w:tcPr>
            <w:tcW w:w="1692" w:type="dxa"/>
          </w:tcPr>
          <w:p w14:paraId="26CA4C6F" w14:textId="77777777" w:rsidR="00AC6BEC" w:rsidRDefault="00AC6BEC">
            <w:pPr>
              <w:spacing w:after="0" w:line="240" w:lineRule="auto"/>
            </w:pPr>
            <w:r>
              <w:t>2</w:t>
            </w:r>
          </w:p>
        </w:tc>
        <w:tc>
          <w:tcPr>
            <w:tcW w:w="1692" w:type="dxa"/>
          </w:tcPr>
          <w:p w14:paraId="39E2F639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10BC7E62" w14:textId="77777777" w:rsidTr="00DF4E4F">
        <w:tc>
          <w:tcPr>
            <w:tcW w:w="2160" w:type="dxa"/>
          </w:tcPr>
          <w:p w14:paraId="28B62762" w14:textId="77777777" w:rsidR="00AC6BEC" w:rsidRPr="00F14430" w:rsidRDefault="00AC6BEC" w:rsidP="00F14430">
            <w:pPr>
              <w:spacing w:after="0" w:line="240" w:lineRule="auto"/>
            </w:pPr>
            <w:r w:rsidRPr="00F14430">
              <w:t>13</w:t>
            </w:r>
          </w:p>
        </w:tc>
        <w:tc>
          <w:tcPr>
            <w:tcW w:w="2628" w:type="dxa"/>
          </w:tcPr>
          <w:p w14:paraId="6F119891" w14:textId="77777777" w:rsidR="00AC6BEC" w:rsidRDefault="00AC6BEC">
            <w:pPr>
              <w:spacing w:after="0" w:line="240" w:lineRule="auto"/>
            </w:pPr>
            <w:r>
              <w:t>Key Starter</w:t>
            </w:r>
          </w:p>
        </w:tc>
        <w:tc>
          <w:tcPr>
            <w:tcW w:w="1692" w:type="dxa"/>
          </w:tcPr>
          <w:p w14:paraId="1116D4D6" w14:textId="77777777" w:rsidR="00AC6BEC" w:rsidRDefault="00AC6BEC">
            <w:pPr>
              <w:spacing w:after="0" w:line="240" w:lineRule="auto"/>
            </w:pPr>
            <w:r>
              <w:t>2</w:t>
            </w:r>
          </w:p>
        </w:tc>
        <w:tc>
          <w:tcPr>
            <w:tcW w:w="1692" w:type="dxa"/>
          </w:tcPr>
          <w:p w14:paraId="33EFC745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3BB7AAB3" w14:textId="77777777" w:rsidTr="00DF4E4F">
        <w:tc>
          <w:tcPr>
            <w:tcW w:w="2160" w:type="dxa"/>
          </w:tcPr>
          <w:p w14:paraId="2A4920B0" w14:textId="77777777" w:rsidR="00AC6BEC" w:rsidRPr="00F14430" w:rsidRDefault="00AC6BEC" w:rsidP="00F14430">
            <w:pPr>
              <w:spacing w:after="0" w:line="240" w:lineRule="auto"/>
            </w:pPr>
            <w:r w:rsidRPr="00F14430">
              <w:t>14</w:t>
            </w:r>
          </w:p>
        </w:tc>
        <w:tc>
          <w:tcPr>
            <w:tcW w:w="2628" w:type="dxa"/>
          </w:tcPr>
          <w:p w14:paraId="5277C46C" w14:textId="77777777" w:rsidR="00AC6BEC" w:rsidRDefault="00AC6BEC">
            <w:pPr>
              <w:spacing w:after="0" w:line="240" w:lineRule="auto"/>
            </w:pPr>
            <w:r>
              <w:t>Electric Motor Shaft</w:t>
            </w:r>
          </w:p>
        </w:tc>
        <w:tc>
          <w:tcPr>
            <w:tcW w:w="1692" w:type="dxa"/>
          </w:tcPr>
          <w:p w14:paraId="57B73DD2" w14:textId="77777777" w:rsidR="00AC6BEC" w:rsidRDefault="00AC6BEC">
            <w:pPr>
              <w:spacing w:after="0" w:line="240" w:lineRule="auto"/>
            </w:pPr>
            <w:r>
              <w:t>1</w:t>
            </w:r>
          </w:p>
        </w:tc>
        <w:tc>
          <w:tcPr>
            <w:tcW w:w="1692" w:type="dxa"/>
          </w:tcPr>
          <w:p w14:paraId="2BCB9248" w14:textId="77777777" w:rsidR="00AC6BEC" w:rsidRDefault="00AC6BEC">
            <w:pPr>
              <w:spacing w:after="0" w:line="240" w:lineRule="auto"/>
            </w:pPr>
            <w:r>
              <w:t>Pc</w:t>
            </w:r>
          </w:p>
        </w:tc>
      </w:tr>
      <w:tr w:rsidR="00AC6BEC" w:rsidRPr="00F14430" w14:paraId="1AEDCE33" w14:textId="77777777" w:rsidTr="00DF4E4F">
        <w:tc>
          <w:tcPr>
            <w:tcW w:w="2160" w:type="dxa"/>
          </w:tcPr>
          <w:p w14:paraId="101C6701" w14:textId="77777777" w:rsidR="00AC6BEC" w:rsidRPr="00F14430" w:rsidRDefault="00AC6BEC" w:rsidP="00F14430">
            <w:pPr>
              <w:spacing w:after="0" w:line="240" w:lineRule="auto"/>
            </w:pPr>
            <w:r w:rsidRPr="00F14430">
              <w:t>15</w:t>
            </w:r>
          </w:p>
        </w:tc>
        <w:tc>
          <w:tcPr>
            <w:tcW w:w="2628" w:type="dxa"/>
          </w:tcPr>
          <w:p w14:paraId="2CA839E7" w14:textId="77777777" w:rsidR="00AC6BEC" w:rsidRDefault="00AC6BEC">
            <w:pPr>
              <w:spacing w:after="0" w:line="240" w:lineRule="auto"/>
            </w:pPr>
            <w:r>
              <w:t>Cast Iron Bearing Housing</w:t>
            </w:r>
          </w:p>
        </w:tc>
        <w:tc>
          <w:tcPr>
            <w:tcW w:w="1692" w:type="dxa"/>
          </w:tcPr>
          <w:p w14:paraId="4CC210A9" w14:textId="77777777" w:rsidR="00AC6BEC" w:rsidRDefault="00AC6BEC">
            <w:pPr>
              <w:spacing w:after="0" w:line="240" w:lineRule="auto"/>
            </w:pPr>
            <w:r>
              <w:t>1</w:t>
            </w:r>
          </w:p>
        </w:tc>
        <w:tc>
          <w:tcPr>
            <w:tcW w:w="1692" w:type="dxa"/>
          </w:tcPr>
          <w:p w14:paraId="4C05F0A5" w14:textId="77777777" w:rsidR="00AC6BEC" w:rsidRDefault="00AC6BEC">
            <w:pPr>
              <w:spacing w:after="0" w:line="240" w:lineRule="auto"/>
            </w:pPr>
            <w:r>
              <w:t>Pc</w:t>
            </w:r>
          </w:p>
        </w:tc>
      </w:tr>
      <w:tr w:rsidR="00AC6BEC" w:rsidRPr="00F14430" w14:paraId="10B76929" w14:textId="77777777" w:rsidTr="00DF4E4F">
        <w:tc>
          <w:tcPr>
            <w:tcW w:w="2160" w:type="dxa"/>
          </w:tcPr>
          <w:p w14:paraId="300C2F5A" w14:textId="77777777" w:rsidR="00AC6BEC" w:rsidRPr="00F14430" w:rsidRDefault="00AC6BEC" w:rsidP="00F14430">
            <w:pPr>
              <w:spacing w:after="0" w:line="240" w:lineRule="auto"/>
            </w:pPr>
            <w:r w:rsidRPr="00F14430">
              <w:t>16</w:t>
            </w:r>
          </w:p>
        </w:tc>
        <w:tc>
          <w:tcPr>
            <w:tcW w:w="2628" w:type="dxa"/>
          </w:tcPr>
          <w:p w14:paraId="5E816BB5" w14:textId="77777777" w:rsidR="00AC6BEC" w:rsidRDefault="00AC6BEC">
            <w:pPr>
              <w:spacing w:after="0" w:line="240" w:lineRule="auto"/>
            </w:pPr>
            <w:r>
              <w:t>Mild Steel Flanges</w:t>
            </w:r>
          </w:p>
        </w:tc>
        <w:tc>
          <w:tcPr>
            <w:tcW w:w="1692" w:type="dxa"/>
          </w:tcPr>
          <w:p w14:paraId="260DDAB1" w14:textId="77777777" w:rsidR="00AC6BEC" w:rsidRDefault="00AC6BEC">
            <w:pPr>
              <w:spacing w:after="0" w:line="240" w:lineRule="auto"/>
            </w:pPr>
            <w:r>
              <w:t>2</w:t>
            </w:r>
          </w:p>
        </w:tc>
        <w:tc>
          <w:tcPr>
            <w:tcW w:w="1692" w:type="dxa"/>
          </w:tcPr>
          <w:p w14:paraId="7C8B8D44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1F419B18" w14:textId="77777777" w:rsidTr="00DF4E4F">
        <w:tc>
          <w:tcPr>
            <w:tcW w:w="2160" w:type="dxa"/>
          </w:tcPr>
          <w:p w14:paraId="6749FC52" w14:textId="77777777" w:rsidR="00AC6BEC" w:rsidRPr="00F14430" w:rsidRDefault="00B820BE" w:rsidP="00F14430">
            <w:pPr>
              <w:spacing w:after="0" w:line="240" w:lineRule="auto"/>
            </w:pPr>
            <w:r>
              <w:t>17</w:t>
            </w:r>
          </w:p>
        </w:tc>
        <w:tc>
          <w:tcPr>
            <w:tcW w:w="2628" w:type="dxa"/>
          </w:tcPr>
          <w:p w14:paraId="1C61B8FF" w14:textId="77777777" w:rsidR="00AC6BEC" w:rsidRDefault="00AC6BEC">
            <w:pPr>
              <w:spacing w:after="0" w:line="240" w:lineRule="auto"/>
            </w:pPr>
            <w:r>
              <w:t>UPS</w:t>
            </w:r>
          </w:p>
        </w:tc>
        <w:tc>
          <w:tcPr>
            <w:tcW w:w="1692" w:type="dxa"/>
          </w:tcPr>
          <w:p w14:paraId="6C02D4FE" w14:textId="77777777" w:rsidR="00AC6BEC" w:rsidRDefault="00AC6BEC">
            <w:pPr>
              <w:spacing w:after="0" w:line="240" w:lineRule="auto"/>
            </w:pPr>
            <w:r>
              <w:t>3</w:t>
            </w:r>
          </w:p>
        </w:tc>
        <w:tc>
          <w:tcPr>
            <w:tcW w:w="1692" w:type="dxa"/>
          </w:tcPr>
          <w:p w14:paraId="43B2039E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26FF457C" w14:textId="77777777" w:rsidTr="00DF4E4F">
        <w:tc>
          <w:tcPr>
            <w:tcW w:w="2160" w:type="dxa"/>
          </w:tcPr>
          <w:p w14:paraId="32E7A144" w14:textId="77777777" w:rsidR="00AC6BEC" w:rsidRPr="00F14430" w:rsidRDefault="00B820BE" w:rsidP="00F14430">
            <w:pPr>
              <w:spacing w:after="0" w:line="240" w:lineRule="auto"/>
            </w:pPr>
            <w:r>
              <w:t>18</w:t>
            </w:r>
          </w:p>
        </w:tc>
        <w:tc>
          <w:tcPr>
            <w:tcW w:w="2628" w:type="dxa"/>
          </w:tcPr>
          <w:p w14:paraId="7B22745B" w14:textId="77777777" w:rsidR="00AC6BEC" w:rsidRDefault="00AC6BEC">
            <w:pPr>
              <w:spacing w:after="0" w:line="240" w:lineRule="auto"/>
            </w:pPr>
            <w:r>
              <w:t>Rubber Bellow</w:t>
            </w:r>
          </w:p>
        </w:tc>
        <w:tc>
          <w:tcPr>
            <w:tcW w:w="1692" w:type="dxa"/>
          </w:tcPr>
          <w:p w14:paraId="73D6D246" w14:textId="77777777" w:rsidR="00AC6BEC" w:rsidRDefault="00AC6BEC">
            <w:pPr>
              <w:spacing w:after="0" w:line="240" w:lineRule="auto"/>
            </w:pPr>
            <w:r>
              <w:t>3</w:t>
            </w:r>
          </w:p>
        </w:tc>
        <w:tc>
          <w:tcPr>
            <w:tcW w:w="1692" w:type="dxa"/>
          </w:tcPr>
          <w:p w14:paraId="134DB401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60F2C181" w14:textId="77777777" w:rsidTr="00DF4E4F">
        <w:tc>
          <w:tcPr>
            <w:tcW w:w="2160" w:type="dxa"/>
          </w:tcPr>
          <w:p w14:paraId="2A196596" w14:textId="77777777" w:rsidR="00AC6BEC" w:rsidRPr="00F14430" w:rsidRDefault="00B820BE" w:rsidP="00F14430">
            <w:pPr>
              <w:spacing w:after="0" w:line="240" w:lineRule="auto"/>
            </w:pPr>
            <w:r>
              <w:t>19</w:t>
            </w:r>
          </w:p>
        </w:tc>
        <w:tc>
          <w:tcPr>
            <w:tcW w:w="2628" w:type="dxa"/>
          </w:tcPr>
          <w:p w14:paraId="2B5B0688" w14:textId="77777777" w:rsidR="00AC6BEC" w:rsidRDefault="00AC6BEC">
            <w:pPr>
              <w:spacing w:after="0" w:line="240" w:lineRule="auto"/>
            </w:pPr>
            <w:r>
              <w:t>Cable Tray</w:t>
            </w:r>
          </w:p>
        </w:tc>
        <w:tc>
          <w:tcPr>
            <w:tcW w:w="1692" w:type="dxa"/>
          </w:tcPr>
          <w:p w14:paraId="5E165D7B" w14:textId="77777777" w:rsidR="00AC6BEC" w:rsidRDefault="00AC6BEC">
            <w:pPr>
              <w:spacing w:after="0" w:line="240" w:lineRule="auto"/>
            </w:pPr>
            <w:r>
              <w:t>53</w:t>
            </w:r>
          </w:p>
        </w:tc>
        <w:tc>
          <w:tcPr>
            <w:tcW w:w="1692" w:type="dxa"/>
          </w:tcPr>
          <w:p w14:paraId="1B0D1BDE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2A2433A6" w14:textId="77777777" w:rsidTr="00DF4E4F">
        <w:tc>
          <w:tcPr>
            <w:tcW w:w="2160" w:type="dxa"/>
          </w:tcPr>
          <w:p w14:paraId="5BF651FF" w14:textId="77777777" w:rsidR="00AC6BEC" w:rsidRPr="00F14430" w:rsidRDefault="00B820BE" w:rsidP="00F14430">
            <w:pPr>
              <w:spacing w:after="0" w:line="240" w:lineRule="auto"/>
            </w:pPr>
            <w:r>
              <w:t>20</w:t>
            </w:r>
          </w:p>
        </w:tc>
        <w:tc>
          <w:tcPr>
            <w:tcW w:w="2628" w:type="dxa"/>
          </w:tcPr>
          <w:p w14:paraId="13B47F34" w14:textId="77777777" w:rsidR="00AC6BEC" w:rsidRDefault="00AC6BEC">
            <w:pPr>
              <w:spacing w:after="0" w:line="240" w:lineRule="auto"/>
            </w:pPr>
            <w:proofErr w:type="spellStart"/>
            <w:r>
              <w:t>Aluminium</w:t>
            </w:r>
            <w:proofErr w:type="spellEnd"/>
            <w:r>
              <w:t xml:space="preserve"> Structure Support</w:t>
            </w:r>
          </w:p>
        </w:tc>
        <w:tc>
          <w:tcPr>
            <w:tcW w:w="1692" w:type="dxa"/>
          </w:tcPr>
          <w:p w14:paraId="0E80A005" w14:textId="77777777" w:rsidR="00AC6BEC" w:rsidRDefault="00AC6BEC">
            <w:pPr>
              <w:spacing w:after="0" w:line="240" w:lineRule="auto"/>
            </w:pPr>
            <w:r>
              <w:t>5</w:t>
            </w:r>
          </w:p>
        </w:tc>
        <w:tc>
          <w:tcPr>
            <w:tcW w:w="1692" w:type="dxa"/>
          </w:tcPr>
          <w:p w14:paraId="7787A725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38D2FABE" w14:textId="77777777" w:rsidTr="00DF4E4F">
        <w:tc>
          <w:tcPr>
            <w:tcW w:w="2160" w:type="dxa"/>
          </w:tcPr>
          <w:p w14:paraId="49DE2EDC" w14:textId="77777777" w:rsidR="00AC6BEC" w:rsidRPr="00F14430" w:rsidRDefault="00B820BE" w:rsidP="00F14430">
            <w:pPr>
              <w:spacing w:after="0" w:line="240" w:lineRule="auto"/>
            </w:pPr>
            <w:r>
              <w:lastRenderedPageBreak/>
              <w:t>21</w:t>
            </w:r>
          </w:p>
        </w:tc>
        <w:tc>
          <w:tcPr>
            <w:tcW w:w="2628" w:type="dxa"/>
          </w:tcPr>
          <w:p w14:paraId="6BB899AB" w14:textId="77777777" w:rsidR="00AC6BEC" w:rsidRDefault="00AC6BEC">
            <w:pPr>
              <w:spacing w:after="0" w:line="240" w:lineRule="auto"/>
            </w:pPr>
            <w:r>
              <w:t>Battery Charger</w:t>
            </w:r>
          </w:p>
        </w:tc>
        <w:tc>
          <w:tcPr>
            <w:tcW w:w="1692" w:type="dxa"/>
          </w:tcPr>
          <w:p w14:paraId="23EC169B" w14:textId="77777777" w:rsidR="00AC6BEC" w:rsidRDefault="00AC6BEC">
            <w:pPr>
              <w:spacing w:after="0" w:line="240" w:lineRule="auto"/>
            </w:pPr>
            <w:r>
              <w:t>4</w:t>
            </w:r>
          </w:p>
        </w:tc>
        <w:tc>
          <w:tcPr>
            <w:tcW w:w="1692" w:type="dxa"/>
          </w:tcPr>
          <w:p w14:paraId="332BF7EC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6941D7D7" w14:textId="77777777" w:rsidTr="00DF4E4F">
        <w:tc>
          <w:tcPr>
            <w:tcW w:w="2160" w:type="dxa"/>
          </w:tcPr>
          <w:p w14:paraId="10EA14FB" w14:textId="77777777" w:rsidR="00AC6BEC" w:rsidRPr="00F14430" w:rsidRDefault="00B820BE" w:rsidP="00F14430">
            <w:pPr>
              <w:spacing w:after="0" w:line="240" w:lineRule="auto"/>
            </w:pPr>
            <w:r>
              <w:t>22</w:t>
            </w:r>
          </w:p>
        </w:tc>
        <w:tc>
          <w:tcPr>
            <w:tcW w:w="2628" w:type="dxa"/>
          </w:tcPr>
          <w:p w14:paraId="7F339F5F" w14:textId="77777777" w:rsidR="00AC6BEC" w:rsidRDefault="00AC6BEC">
            <w:pPr>
              <w:spacing w:after="0" w:line="240" w:lineRule="auto"/>
            </w:pPr>
            <w:proofErr w:type="spellStart"/>
            <w:r>
              <w:t>Aluminium</w:t>
            </w:r>
            <w:proofErr w:type="spellEnd"/>
            <w:r>
              <w:t xml:space="preserve"> Binding Wire</w:t>
            </w:r>
          </w:p>
        </w:tc>
        <w:tc>
          <w:tcPr>
            <w:tcW w:w="1692" w:type="dxa"/>
          </w:tcPr>
          <w:p w14:paraId="7A75F692" w14:textId="77777777" w:rsidR="00AC6BEC" w:rsidRDefault="00AC6BEC">
            <w:pPr>
              <w:spacing w:after="0" w:line="240" w:lineRule="auto"/>
            </w:pPr>
            <w:r>
              <w:t>1</w:t>
            </w:r>
          </w:p>
        </w:tc>
        <w:tc>
          <w:tcPr>
            <w:tcW w:w="1692" w:type="dxa"/>
          </w:tcPr>
          <w:p w14:paraId="1A813102" w14:textId="77777777" w:rsidR="00AC6BEC" w:rsidRDefault="00AC6BEC">
            <w:pPr>
              <w:spacing w:after="0" w:line="240" w:lineRule="auto"/>
            </w:pPr>
            <w:r>
              <w:t>Roll</w:t>
            </w:r>
          </w:p>
        </w:tc>
      </w:tr>
      <w:tr w:rsidR="00AC6BEC" w:rsidRPr="00F14430" w14:paraId="780A3ADB" w14:textId="77777777" w:rsidTr="00DF4E4F">
        <w:tc>
          <w:tcPr>
            <w:tcW w:w="2160" w:type="dxa"/>
          </w:tcPr>
          <w:p w14:paraId="1E024333" w14:textId="77777777" w:rsidR="00AC6BEC" w:rsidRPr="00F14430" w:rsidRDefault="00B820BE" w:rsidP="00F14430">
            <w:pPr>
              <w:spacing w:after="0" w:line="240" w:lineRule="auto"/>
            </w:pPr>
            <w:r>
              <w:t>2</w:t>
            </w:r>
            <w:r w:rsidR="00D16D0C">
              <w:t>3</w:t>
            </w:r>
          </w:p>
        </w:tc>
        <w:tc>
          <w:tcPr>
            <w:tcW w:w="2628" w:type="dxa"/>
          </w:tcPr>
          <w:p w14:paraId="57D8CB2D" w14:textId="77777777" w:rsidR="00AC6BEC" w:rsidRDefault="00AC6BEC">
            <w:pPr>
              <w:spacing w:after="0" w:line="240" w:lineRule="auto"/>
            </w:pPr>
            <w:r>
              <w:t>Industrial Cooling System</w:t>
            </w:r>
          </w:p>
        </w:tc>
        <w:tc>
          <w:tcPr>
            <w:tcW w:w="1692" w:type="dxa"/>
          </w:tcPr>
          <w:p w14:paraId="32F75A69" w14:textId="77777777" w:rsidR="00AC6BEC" w:rsidRDefault="00AC6BEC">
            <w:pPr>
              <w:spacing w:after="0" w:line="240" w:lineRule="auto"/>
            </w:pPr>
            <w:r>
              <w:t>1</w:t>
            </w:r>
          </w:p>
        </w:tc>
        <w:tc>
          <w:tcPr>
            <w:tcW w:w="1692" w:type="dxa"/>
          </w:tcPr>
          <w:p w14:paraId="5654388C" w14:textId="77777777" w:rsidR="00AC6BEC" w:rsidRDefault="00AC6BEC">
            <w:pPr>
              <w:spacing w:after="0" w:line="240" w:lineRule="auto"/>
            </w:pPr>
            <w:r>
              <w:t>Pc</w:t>
            </w:r>
          </w:p>
        </w:tc>
      </w:tr>
      <w:tr w:rsidR="00AC6BEC" w:rsidRPr="00F14430" w14:paraId="4310803D" w14:textId="77777777" w:rsidTr="00DF4E4F">
        <w:tc>
          <w:tcPr>
            <w:tcW w:w="2160" w:type="dxa"/>
          </w:tcPr>
          <w:p w14:paraId="3B80E842" w14:textId="77777777" w:rsidR="00AC6BEC" w:rsidRPr="00F14430" w:rsidRDefault="00AC6BEC" w:rsidP="00F14430">
            <w:pPr>
              <w:spacing w:after="0" w:line="240" w:lineRule="auto"/>
            </w:pPr>
            <w:r w:rsidRPr="00F14430">
              <w:t>2</w:t>
            </w:r>
            <w:r w:rsidR="00D16D0C">
              <w:t>4</w:t>
            </w:r>
          </w:p>
        </w:tc>
        <w:tc>
          <w:tcPr>
            <w:tcW w:w="2628" w:type="dxa"/>
          </w:tcPr>
          <w:p w14:paraId="5B5AF9D3" w14:textId="77777777" w:rsidR="00AC6BEC" w:rsidRDefault="00AC6BEC">
            <w:pPr>
              <w:spacing w:after="0" w:line="240" w:lineRule="auto"/>
            </w:pPr>
            <w:r>
              <w:t>FM-200 Panel</w:t>
            </w:r>
          </w:p>
        </w:tc>
        <w:tc>
          <w:tcPr>
            <w:tcW w:w="1692" w:type="dxa"/>
          </w:tcPr>
          <w:p w14:paraId="4C2F094A" w14:textId="77777777" w:rsidR="00AC6BEC" w:rsidRDefault="00AC6BEC">
            <w:pPr>
              <w:spacing w:after="0" w:line="240" w:lineRule="auto"/>
            </w:pPr>
            <w:r>
              <w:t>2</w:t>
            </w:r>
          </w:p>
        </w:tc>
        <w:tc>
          <w:tcPr>
            <w:tcW w:w="1692" w:type="dxa"/>
          </w:tcPr>
          <w:p w14:paraId="43843C77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49CB2536" w14:textId="77777777" w:rsidTr="00DF4E4F">
        <w:tc>
          <w:tcPr>
            <w:tcW w:w="2160" w:type="dxa"/>
          </w:tcPr>
          <w:p w14:paraId="6B148A49" w14:textId="77777777" w:rsidR="00AC6BEC" w:rsidRPr="00F14430" w:rsidRDefault="00B820BE" w:rsidP="00F14430">
            <w:pPr>
              <w:spacing w:after="0" w:line="240" w:lineRule="auto"/>
            </w:pPr>
            <w:r>
              <w:t>2</w:t>
            </w:r>
            <w:r w:rsidR="00D16D0C">
              <w:t>5</w:t>
            </w:r>
          </w:p>
        </w:tc>
        <w:tc>
          <w:tcPr>
            <w:tcW w:w="2628" w:type="dxa"/>
          </w:tcPr>
          <w:p w14:paraId="0E0A0277" w14:textId="77777777" w:rsidR="00AC6BEC" w:rsidRDefault="00AC6BEC">
            <w:pPr>
              <w:spacing w:after="0" w:line="240" w:lineRule="auto"/>
            </w:pPr>
            <w:r>
              <w:t>Ceiling fittings</w:t>
            </w:r>
          </w:p>
        </w:tc>
        <w:tc>
          <w:tcPr>
            <w:tcW w:w="1692" w:type="dxa"/>
          </w:tcPr>
          <w:p w14:paraId="310D50F2" w14:textId="77777777" w:rsidR="00AC6BEC" w:rsidRDefault="00AC6BEC">
            <w:pPr>
              <w:spacing w:after="0" w:line="240" w:lineRule="auto"/>
            </w:pPr>
            <w:r>
              <w:t>1</w:t>
            </w:r>
          </w:p>
        </w:tc>
        <w:tc>
          <w:tcPr>
            <w:tcW w:w="1692" w:type="dxa"/>
          </w:tcPr>
          <w:p w14:paraId="66E712DA" w14:textId="77777777" w:rsidR="00AC6BEC" w:rsidRDefault="00AC6BEC">
            <w:pPr>
              <w:spacing w:after="0" w:line="240" w:lineRule="auto"/>
            </w:pPr>
            <w:r>
              <w:t>Pc</w:t>
            </w:r>
          </w:p>
        </w:tc>
      </w:tr>
      <w:tr w:rsidR="00AC6BEC" w:rsidRPr="00F14430" w14:paraId="04BED8A6" w14:textId="77777777" w:rsidTr="00DF4E4F">
        <w:tc>
          <w:tcPr>
            <w:tcW w:w="2160" w:type="dxa"/>
          </w:tcPr>
          <w:p w14:paraId="115F77AA" w14:textId="77777777" w:rsidR="00AC6BEC" w:rsidRPr="00F14430" w:rsidRDefault="00B820BE" w:rsidP="00F14430">
            <w:pPr>
              <w:spacing w:after="0" w:line="240" w:lineRule="auto"/>
            </w:pPr>
            <w:r>
              <w:t>2</w:t>
            </w:r>
            <w:r w:rsidR="00D16D0C">
              <w:t>6</w:t>
            </w:r>
          </w:p>
        </w:tc>
        <w:tc>
          <w:tcPr>
            <w:tcW w:w="2628" w:type="dxa"/>
          </w:tcPr>
          <w:p w14:paraId="167E6F94" w14:textId="77777777" w:rsidR="00AC6BEC" w:rsidRDefault="00AC6BEC">
            <w:pPr>
              <w:spacing w:after="0" w:line="240" w:lineRule="auto"/>
            </w:pPr>
            <w:r>
              <w:t>Extractor fans</w:t>
            </w:r>
          </w:p>
        </w:tc>
        <w:tc>
          <w:tcPr>
            <w:tcW w:w="1692" w:type="dxa"/>
          </w:tcPr>
          <w:p w14:paraId="0B8B4ACC" w14:textId="77777777" w:rsidR="00AC6BEC" w:rsidRDefault="00AC6BEC">
            <w:pPr>
              <w:spacing w:after="0" w:line="240" w:lineRule="auto"/>
            </w:pPr>
            <w:r>
              <w:t>1</w:t>
            </w:r>
          </w:p>
        </w:tc>
        <w:tc>
          <w:tcPr>
            <w:tcW w:w="1692" w:type="dxa"/>
          </w:tcPr>
          <w:p w14:paraId="79C13944" w14:textId="77777777" w:rsidR="00AC6BEC" w:rsidRDefault="00AC6BEC">
            <w:pPr>
              <w:spacing w:after="0" w:line="240" w:lineRule="auto"/>
            </w:pPr>
            <w:r>
              <w:t>Pc</w:t>
            </w:r>
          </w:p>
        </w:tc>
      </w:tr>
      <w:tr w:rsidR="00AC6BEC" w:rsidRPr="00F14430" w14:paraId="0FE8EA59" w14:textId="77777777" w:rsidTr="00DF4E4F">
        <w:tc>
          <w:tcPr>
            <w:tcW w:w="2160" w:type="dxa"/>
          </w:tcPr>
          <w:p w14:paraId="2889FDD8" w14:textId="77777777" w:rsidR="00AC6BEC" w:rsidRPr="00F14430" w:rsidRDefault="00B820BE" w:rsidP="00F14430">
            <w:pPr>
              <w:spacing w:after="0" w:line="240" w:lineRule="auto"/>
            </w:pPr>
            <w:r>
              <w:t>2</w:t>
            </w:r>
            <w:r w:rsidR="00D16D0C">
              <w:t>7</w:t>
            </w:r>
          </w:p>
        </w:tc>
        <w:tc>
          <w:tcPr>
            <w:tcW w:w="2628" w:type="dxa"/>
          </w:tcPr>
          <w:p w14:paraId="50DC2162" w14:textId="77777777" w:rsidR="00AC6BEC" w:rsidRDefault="00AC6BEC">
            <w:pPr>
              <w:spacing w:after="0" w:line="240" w:lineRule="auto"/>
            </w:pPr>
            <w:r>
              <w:t>Panel Stand</w:t>
            </w:r>
          </w:p>
        </w:tc>
        <w:tc>
          <w:tcPr>
            <w:tcW w:w="1692" w:type="dxa"/>
          </w:tcPr>
          <w:p w14:paraId="27F9853E" w14:textId="77777777" w:rsidR="00AC6BEC" w:rsidRDefault="00AC6BEC">
            <w:pPr>
              <w:spacing w:after="0" w:line="240" w:lineRule="auto"/>
            </w:pPr>
            <w:r>
              <w:t>93</w:t>
            </w:r>
          </w:p>
        </w:tc>
        <w:tc>
          <w:tcPr>
            <w:tcW w:w="1692" w:type="dxa"/>
          </w:tcPr>
          <w:p w14:paraId="2A7970CB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30B0AECC" w14:textId="77777777" w:rsidTr="00DF4E4F">
        <w:tc>
          <w:tcPr>
            <w:tcW w:w="2160" w:type="dxa"/>
          </w:tcPr>
          <w:p w14:paraId="7573208F" w14:textId="77777777" w:rsidR="00AC6BEC" w:rsidRPr="00F14430" w:rsidRDefault="00D16D0C" w:rsidP="00F14430">
            <w:pPr>
              <w:spacing w:after="0" w:line="240" w:lineRule="auto"/>
            </w:pPr>
            <w:r>
              <w:t>28</w:t>
            </w:r>
          </w:p>
        </w:tc>
        <w:tc>
          <w:tcPr>
            <w:tcW w:w="2628" w:type="dxa"/>
          </w:tcPr>
          <w:p w14:paraId="5CB5120C" w14:textId="77777777" w:rsidR="00AC6BEC" w:rsidRDefault="00AC6BEC">
            <w:pPr>
              <w:spacing w:after="0" w:line="240" w:lineRule="auto"/>
            </w:pPr>
            <w:r>
              <w:t>Timing belt</w:t>
            </w:r>
          </w:p>
        </w:tc>
        <w:tc>
          <w:tcPr>
            <w:tcW w:w="1692" w:type="dxa"/>
          </w:tcPr>
          <w:p w14:paraId="29823931" w14:textId="77777777" w:rsidR="00AC6BEC" w:rsidRDefault="00AC6BEC">
            <w:pPr>
              <w:spacing w:after="0" w:line="240" w:lineRule="auto"/>
            </w:pPr>
            <w:r>
              <w:t>2</w:t>
            </w:r>
          </w:p>
        </w:tc>
        <w:tc>
          <w:tcPr>
            <w:tcW w:w="1692" w:type="dxa"/>
          </w:tcPr>
          <w:p w14:paraId="03D8D6AF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AC6BEC" w:rsidRPr="00F14430" w14:paraId="6256ED5C" w14:textId="77777777" w:rsidTr="00DF4E4F">
        <w:tc>
          <w:tcPr>
            <w:tcW w:w="2160" w:type="dxa"/>
          </w:tcPr>
          <w:p w14:paraId="052E9CEF" w14:textId="77777777" w:rsidR="00AC6BEC" w:rsidRPr="00F14430" w:rsidRDefault="00D16D0C" w:rsidP="00F14430">
            <w:pPr>
              <w:spacing w:after="0" w:line="240" w:lineRule="auto"/>
            </w:pPr>
            <w:r>
              <w:t>29</w:t>
            </w:r>
          </w:p>
        </w:tc>
        <w:tc>
          <w:tcPr>
            <w:tcW w:w="2628" w:type="dxa"/>
          </w:tcPr>
          <w:p w14:paraId="6847219D" w14:textId="77777777" w:rsidR="00AC6BEC" w:rsidRDefault="00AC6BEC">
            <w:pPr>
              <w:spacing w:after="0" w:line="240" w:lineRule="auto"/>
            </w:pPr>
            <w:r>
              <w:t>Pipe Connectors</w:t>
            </w:r>
          </w:p>
        </w:tc>
        <w:tc>
          <w:tcPr>
            <w:tcW w:w="1692" w:type="dxa"/>
          </w:tcPr>
          <w:p w14:paraId="0BE164FF" w14:textId="77777777" w:rsidR="00AC6BEC" w:rsidRDefault="00AC6BEC">
            <w:pPr>
              <w:spacing w:after="0" w:line="240" w:lineRule="auto"/>
            </w:pPr>
            <w:r>
              <w:t>85</w:t>
            </w:r>
          </w:p>
        </w:tc>
        <w:tc>
          <w:tcPr>
            <w:tcW w:w="1692" w:type="dxa"/>
          </w:tcPr>
          <w:p w14:paraId="60EC3FC2" w14:textId="77777777" w:rsidR="00AC6BEC" w:rsidRDefault="00AC6BEC">
            <w:pPr>
              <w:spacing w:after="0" w:line="240" w:lineRule="auto"/>
            </w:pPr>
            <w:r>
              <w:t>Pcs</w:t>
            </w:r>
          </w:p>
        </w:tc>
      </w:tr>
      <w:tr w:rsidR="00D16D0C" w:rsidRPr="00F14430" w14:paraId="0A362C7B" w14:textId="77777777" w:rsidTr="00DF4E4F">
        <w:tc>
          <w:tcPr>
            <w:tcW w:w="2160" w:type="dxa"/>
          </w:tcPr>
          <w:p w14:paraId="3BDCD43D" w14:textId="77777777" w:rsidR="00D16D0C" w:rsidRDefault="00D16D0C" w:rsidP="00DF4E4F">
            <w:r>
              <w:t>30</w:t>
            </w:r>
          </w:p>
        </w:tc>
        <w:tc>
          <w:tcPr>
            <w:tcW w:w="2628" w:type="dxa"/>
          </w:tcPr>
          <w:p w14:paraId="21C6FEA1" w14:textId="77777777" w:rsidR="00D16D0C" w:rsidRDefault="00D16D0C" w:rsidP="00DF4E4F">
            <w:r>
              <w:t>Cam Follower</w:t>
            </w:r>
          </w:p>
        </w:tc>
        <w:tc>
          <w:tcPr>
            <w:tcW w:w="1692" w:type="dxa"/>
          </w:tcPr>
          <w:p w14:paraId="6A23317D" w14:textId="77777777" w:rsidR="00D16D0C" w:rsidRDefault="00D16D0C" w:rsidP="00DF4E4F">
            <w:r>
              <w:t>15</w:t>
            </w:r>
          </w:p>
        </w:tc>
        <w:tc>
          <w:tcPr>
            <w:tcW w:w="1692" w:type="dxa"/>
          </w:tcPr>
          <w:p w14:paraId="632E81CB" w14:textId="77777777" w:rsidR="00D16D0C" w:rsidRDefault="00D16D0C" w:rsidP="00DF4E4F">
            <w:r>
              <w:t>Pcs</w:t>
            </w:r>
          </w:p>
        </w:tc>
      </w:tr>
      <w:tr w:rsidR="00D16D0C" w:rsidRPr="00F14430" w14:paraId="7F8EA185" w14:textId="77777777" w:rsidTr="00DF4E4F">
        <w:tc>
          <w:tcPr>
            <w:tcW w:w="2160" w:type="dxa"/>
          </w:tcPr>
          <w:p w14:paraId="5B551517" w14:textId="77777777" w:rsidR="00D16D0C" w:rsidRDefault="00D16D0C" w:rsidP="00DF4E4F">
            <w:r>
              <w:t>31</w:t>
            </w:r>
          </w:p>
        </w:tc>
        <w:tc>
          <w:tcPr>
            <w:tcW w:w="2628" w:type="dxa"/>
          </w:tcPr>
          <w:p w14:paraId="6A170C36" w14:textId="77777777" w:rsidR="00D16D0C" w:rsidRDefault="00D16D0C" w:rsidP="00DF4E4F">
            <w:r>
              <w:t>Vacuum Cleaner Cover</w:t>
            </w:r>
          </w:p>
        </w:tc>
        <w:tc>
          <w:tcPr>
            <w:tcW w:w="1692" w:type="dxa"/>
          </w:tcPr>
          <w:p w14:paraId="113C734C" w14:textId="77777777" w:rsidR="00D16D0C" w:rsidRDefault="00D16D0C" w:rsidP="00DF4E4F">
            <w:r>
              <w:t>1</w:t>
            </w:r>
          </w:p>
        </w:tc>
        <w:tc>
          <w:tcPr>
            <w:tcW w:w="1692" w:type="dxa"/>
          </w:tcPr>
          <w:p w14:paraId="571FF1DD" w14:textId="77777777" w:rsidR="00D16D0C" w:rsidRDefault="00D16D0C" w:rsidP="00DF4E4F">
            <w:r>
              <w:t>Pc</w:t>
            </w:r>
          </w:p>
        </w:tc>
      </w:tr>
      <w:tr w:rsidR="00D16D0C" w:rsidRPr="00F14430" w14:paraId="6C82115F" w14:textId="77777777" w:rsidTr="00DF4E4F">
        <w:tc>
          <w:tcPr>
            <w:tcW w:w="2160" w:type="dxa"/>
          </w:tcPr>
          <w:p w14:paraId="1DD75D49" w14:textId="77777777" w:rsidR="00D16D0C" w:rsidRDefault="00D16D0C" w:rsidP="00DF4E4F">
            <w:r>
              <w:t>32</w:t>
            </w:r>
          </w:p>
        </w:tc>
        <w:tc>
          <w:tcPr>
            <w:tcW w:w="2628" w:type="dxa"/>
          </w:tcPr>
          <w:p w14:paraId="6A2277A2" w14:textId="77777777" w:rsidR="00D16D0C" w:rsidRDefault="00D16D0C" w:rsidP="00DF4E4F">
            <w:r>
              <w:t>Chiller Tube</w:t>
            </w:r>
          </w:p>
        </w:tc>
        <w:tc>
          <w:tcPr>
            <w:tcW w:w="1692" w:type="dxa"/>
          </w:tcPr>
          <w:p w14:paraId="475471F2" w14:textId="77777777" w:rsidR="00D16D0C" w:rsidRDefault="00D16D0C" w:rsidP="00DF4E4F">
            <w:r>
              <w:t>1</w:t>
            </w:r>
          </w:p>
        </w:tc>
        <w:tc>
          <w:tcPr>
            <w:tcW w:w="1692" w:type="dxa"/>
          </w:tcPr>
          <w:p w14:paraId="0DA42091" w14:textId="77777777" w:rsidR="00D16D0C" w:rsidRDefault="00D16D0C" w:rsidP="00DF4E4F">
            <w:r>
              <w:t>Pc</w:t>
            </w:r>
          </w:p>
        </w:tc>
      </w:tr>
      <w:tr w:rsidR="00D16D0C" w:rsidRPr="00F14430" w14:paraId="0623404B" w14:textId="77777777" w:rsidTr="00DF4E4F">
        <w:tc>
          <w:tcPr>
            <w:tcW w:w="2160" w:type="dxa"/>
          </w:tcPr>
          <w:p w14:paraId="54E15A47" w14:textId="77777777" w:rsidR="00D16D0C" w:rsidRDefault="00D16D0C" w:rsidP="00DF4E4F">
            <w:r>
              <w:t>33</w:t>
            </w:r>
          </w:p>
        </w:tc>
        <w:tc>
          <w:tcPr>
            <w:tcW w:w="2628" w:type="dxa"/>
          </w:tcPr>
          <w:p w14:paraId="64513DDE" w14:textId="77777777" w:rsidR="00D16D0C" w:rsidRDefault="00D16D0C" w:rsidP="00DF4E4F">
            <w:r>
              <w:t>Air Hoses</w:t>
            </w:r>
          </w:p>
        </w:tc>
        <w:tc>
          <w:tcPr>
            <w:tcW w:w="1692" w:type="dxa"/>
          </w:tcPr>
          <w:p w14:paraId="1BBF52F4" w14:textId="77777777" w:rsidR="00D16D0C" w:rsidRDefault="00D16D0C" w:rsidP="00DF4E4F">
            <w:r>
              <w:t>2</w:t>
            </w:r>
          </w:p>
        </w:tc>
        <w:tc>
          <w:tcPr>
            <w:tcW w:w="1692" w:type="dxa"/>
          </w:tcPr>
          <w:p w14:paraId="15DE244C" w14:textId="77777777" w:rsidR="00D16D0C" w:rsidRDefault="00D16D0C" w:rsidP="00DF4E4F">
            <w:r>
              <w:t>Rolls</w:t>
            </w:r>
          </w:p>
        </w:tc>
      </w:tr>
      <w:tr w:rsidR="00D16D0C" w:rsidRPr="00F14430" w14:paraId="478EF6E5" w14:textId="77777777" w:rsidTr="00DF4E4F">
        <w:tc>
          <w:tcPr>
            <w:tcW w:w="2160" w:type="dxa"/>
          </w:tcPr>
          <w:p w14:paraId="11663811" w14:textId="77777777" w:rsidR="00D16D0C" w:rsidRDefault="00D16D0C" w:rsidP="00DF4E4F">
            <w:r>
              <w:t>34</w:t>
            </w:r>
          </w:p>
        </w:tc>
        <w:tc>
          <w:tcPr>
            <w:tcW w:w="2628" w:type="dxa"/>
          </w:tcPr>
          <w:p w14:paraId="1981AE35" w14:textId="77777777" w:rsidR="00D16D0C" w:rsidRDefault="00D16D0C" w:rsidP="00DF4E4F">
            <w:r>
              <w:t>Iron pipe connectors</w:t>
            </w:r>
          </w:p>
        </w:tc>
        <w:tc>
          <w:tcPr>
            <w:tcW w:w="1692" w:type="dxa"/>
          </w:tcPr>
          <w:p w14:paraId="1F04EC6A" w14:textId="77777777" w:rsidR="00D16D0C" w:rsidRDefault="00D16D0C" w:rsidP="00DF4E4F">
            <w:r>
              <w:t>8</w:t>
            </w:r>
          </w:p>
        </w:tc>
        <w:tc>
          <w:tcPr>
            <w:tcW w:w="1692" w:type="dxa"/>
          </w:tcPr>
          <w:p w14:paraId="1AEE6B16" w14:textId="77777777" w:rsidR="00D16D0C" w:rsidRDefault="00D16D0C" w:rsidP="00DF4E4F">
            <w:r>
              <w:t>Pcs</w:t>
            </w:r>
          </w:p>
        </w:tc>
      </w:tr>
      <w:tr w:rsidR="00D16D0C" w:rsidRPr="00F14430" w14:paraId="67C93D99" w14:textId="77777777" w:rsidTr="00DF4E4F">
        <w:tc>
          <w:tcPr>
            <w:tcW w:w="2160" w:type="dxa"/>
          </w:tcPr>
          <w:p w14:paraId="52A2891B" w14:textId="77777777" w:rsidR="00D16D0C" w:rsidRDefault="00D16D0C" w:rsidP="00DF4E4F">
            <w:r>
              <w:t>35</w:t>
            </w:r>
          </w:p>
        </w:tc>
        <w:tc>
          <w:tcPr>
            <w:tcW w:w="2628" w:type="dxa"/>
          </w:tcPr>
          <w:p w14:paraId="4072A973" w14:textId="77777777" w:rsidR="00D16D0C" w:rsidRDefault="00D16D0C" w:rsidP="00DF4E4F">
            <w:proofErr w:type="spellStart"/>
            <w:r>
              <w:t>Gencon</w:t>
            </w:r>
            <w:proofErr w:type="spellEnd"/>
            <w:r>
              <w:t xml:space="preserve"> Module</w:t>
            </w:r>
          </w:p>
        </w:tc>
        <w:tc>
          <w:tcPr>
            <w:tcW w:w="1692" w:type="dxa"/>
          </w:tcPr>
          <w:p w14:paraId="09DB760D" w14:textId="77777777" w:rsidR="00D16D0C" w:rsidRDefault="00D16D0C" w:rsidP="00DF4E4F">
            <w:r>
              <w:t>1</w:t>
            </w:r>
          </w:p>
        </w:tc>
        <w:tc>
          <w:tcPr>
            <w:tcW w:w="1692" w:type="dxa"/>
          </w:tcPr>
          <w:p w14:paraId="434C78F6" w14:textId="77777777" w:rsidR="00D16D0C" w:rsidRDefault="00D16D0C" w:rsidP="00DF4E4F">
            <w:r>
              <w:t>Pc</w:t>
            </w:r>
          </w:p>
        </w:tc>
      </w:tr>
      <w:tr w:rsidR="00D16D0C" w:rsidRPr="00F14430" w14:paraId="1E0BCA0F" w14:textId="77777777" w:rsidTr="00DF4E4F">
        <w:tc>
          <w:tcPr>
            <w:tcW w:w="2160" w:type="dxa"/>
          </w:tcPr>
          <w:p w14:paraId="2E4CF452" w14:textId="77777777" w:rsidR="00D16D0C" w:rsidRDefault="00D16D0C" w:rsidP="00DF4E4F">
            <w:r>
              <w:t>36</w:t>
            </w:r>
          </w:p>
        </w:tc>
        <w:tc>
          <w:tcPr>
            <w:tcW w:w="2628" w:type="dxa"/>
          </w:tcPr>
          <w:p w14:paraId="5945AA2E" w14:textId="77777777" w:rsidR="00D16D0C" w:rsidRDefault="00D16D0C" w:rsidP="00DF4E4F">
            <w:r>
              <w:t>Peking Turbo Charger</w:t>
            </w:r>
          </w:p>
        </w:tc>
        <w:tc>
          <w:tcPr>
            <w:tcW w:w="1692" w:type="dxa"/>
          </w:tcPr>
          <w:p w14:paraId="609E8FFC" w14:textId="77777777" w:rsidR="00D16D0C" w:rsidRDefault="00D16D0C" w:rsidP="00DF4E4F">
            <w:r>
              <w:t>2</w:t>
            </w:r>
          </w:p>
        </w:tc>
        <w:tc>
          <w:tcPr>
            <w:tcW w:w="1692" w:type="dxa"/>
          </w:tcPr>
          <w:p w14:paraId="3E069841" w14:textId="77777777" w:rsidR="00D16D0C" w:rsidRDefault="00D16D0C" w:rsidP="00DF4E4F">
            <w:r>
              <w:t>Pcs</w:t>
            </w:r>
          </w:p>
        </w:tc>
      </w:tr>
      <w:tr w:rsidR="00D16D0C" w:rsidRPr="00F14430" w14:paraId="72B96221" w14:textId="77777777" w:rsidTr="00DF4E4F">
        <w:tc>
          <w:tcPr>
            <w:tcW w:w="2160" w:type="dxa"/>
          </w:tcPr>
          <w:p w14:paraId="45537020" w14:textId="77777777" w:rsidR="00D16D0C" w:rsidRDefault="00D16D0C" w:rsidP="00DF4E4F">
            <w:r>
              <w:t>37</w:t>
            </w:r>
          </w:p>
        </w:tc>
        <w:tc>
          <w:tcPr>
            <w:tcW w:w="2628" w:type="dxa"/>
          </w:tcPr>
          <w:p w14:paraId="2D014AD3" w14:textId="77777777" w:rsidR="00D16D0C" w:rsidRDefault="00D16D0C" w:rsidP="00DF4E4F">
            <w:r>
              <w:t>Caterpillar Filters</w:t>
            </w:r>
          </w:p>
        </w:tc>
        <w:tc>
          <w:tcPr>
            <w:tcW w:w="1692" w:type="dxa"/>
          </w:tcPr>
          <w:p w14:paraId="25A05A45" w14:textId="77777777" w:rsidR="00D16D0C" w:rsidRDefault="00D16D0C" w:rsidP="00DF4E4F">
            <w:r>
              <w:t>2</w:t>
            </w:r>
          </w:p>
        </w:tc>
        <w:tc>
          <w:tcPr>
            <w:tcW w:w="1692" w:type="dxa"/>
          </w:tcPr>
          <w:p w14:paraId="13B3C5D6" w14:textId="77777777" w:rsidR="00D16D0C" w:rsidRDefault="00D16D0C" w:rsidP="00DF4E4F">
            <w:r>
              <w:t>Pcs</w:t>
            </w:r>
          </w:p>
        </w:tc>
      </w:tr>
    </w:tbl>
    <w:p w14:paraId="4CF67F74" w14:textId="77777777" w:rsidR="00DF4E4F" w:rsidRDefault="00DF4E4F" w:rsidP="00DF4E4F">
      <w:pPr>
        <w:pStyle w:val="NormalWeb"/>
        <w:rPr>
          <w:rFonts w:ascii="Cambria" w:eastAsia="MS Mincho" w:hAnsi="Cambria"/>
          <w:sz w:val="22"/>
          <w:szCs w:val="22"/>
        </w:rPr>
      </w:pPr>
    </w:p>
    <w:p w14:paraId="27845B89" w14:textId="77777777" w:rsidR="00DF4E4F" w:rsidRPr="00DF4E4F" w:rsidRDefault="00DF4E4F" w:rsidP="00DF4E4F">
      <w:pPr>
        <w:pStyle w:val="NormalWeb"/>
        <w:rPr>
          <w:rFonts w:ascii="Cambria" w:hAnsi="Cambria"/>
          <w:sz w:val="22"/>
          <w:szCs w:val="22"/>
        </w:rPr>
      </w:pPr>
      <w:r w:rsidRPr="00DF4E4F">
        <w:rPr>
          <w:rFonts w:ascii="Cambria" w:hAnsi="Cambria"/>
          <w:sz w:val="22"/>
          <w:szCs w:val="22"/>
        </w:rPr>
        <w:t xml:space="preserve">We hereby submit an </w:t>
      </w:r>
      <w:r w:rsidRPr="00DF4E4F">
        <w:rPr>
          <w:rStyle w:val="Strong"/>
          <w:rFonts w:ascii="Cambria" w:hAnsi="Cambria"/>
          <w:sz w:val="22"/>
          <w:szCs w:val="22"/>
        </w:rPr>
        <w:t xml:space="preserve">offer of </w:t>
      </w:r>
      <w:r w:rsidRPr="00DF4E4F">
        <w:rPr>
          <w:rFonts w:ascii="Cambria" w:hAnsi="Cambria"/>
          <w:sz w:val="22"/>
          <w:szCs w:val="22"/>
        </w:rPr>
        <w:t>₦</w:t>
      </w:r>
      <w:r w:rsidRPr="00DF4E4F">
        <w:rPr>
          <w:rFonts w:ascii="Cambria" w:hAnsi="Cambria"/>
          <w:b/>
          <w:sz w:val="22"/>
          <w:szCs w:val="22"/>
        </w:rPr>
        <w:t>4,050,000 (Four Million and Fifty Thousand Naira Only)</w:t>
      </w:r>
      <w:r w:rsidRPr="00DF4E4F">
        <w:rPr>
          <w:rFonts w:ascii="Cambria" w:hAnsi="Cambria"/>
          <w:sz w:val="22"/>
          <w:szCs w:val="22"/>
        </w:rPr>
        <w:t xml:space="preserve"> for the purchase of all the above-listed items.</w:t>
      </w:r>
    </w:p>
    <w:p w14:paraId="1BB85ACF" w14:textId="77777777" w:rsidR="00DF4E4F" w:rsidRPr="00DF4E4F" w:rsidRDefault="00DF4E4F" w:rsidP="00DF4E4F">
      <w:pPr>
        <w:pStyle w:val="NormalWeb"/>
        <w:rPr>
          <w:rFonts w:ascii="Cambria" w:hAnsi="Cambria"/>
          <w:sz w:val="22"/>
          <w:szCs w:val="22"/>
        </w:rPr>
      </w:pPr>
      <w:r w:rsidRPr="00DF4E4F">
        <w:rPr>
          <w:rFonts w:ascii="Cambria" w:hAnsi="Cambria"/>
          <w:sz w:val="22"/>
          <w:szCs w:val="22"/>
        </w:rPr>
        <w:t>We look forward to your favorable consideration and remain available for any further clarification or documentation required.</w:t>
      </w:r>
    </w:p>
    <w:p w14:paraId="0A8067FB" w14:textId="77777777" w:rsidR="00DF4E4F" w:rsidRDefault="00DF4E4F" w:rsidP="00C64249">
      <w:pPr>
        <w:jc w:val="both"/>
      </w:pPr>
    </w:p>
    <w:p w14:paraId="7B21C52C" w14:textId="77777777" w:rsidR="00294EFC" w:rsidRDefault="00680298">
      <w:r>
        <w:t xml:space="preserve">Thank </w:t>
      </w:r>
      <w:r w:rsidR="00294EFC">
        <w:t>you for your consideration.</w:t>
      </w:r>
      <w:r>
        <w:br/>
      </w:r>
    </w:p>
    <w:p w14:paraId="599623A4" w14:textId="77777777" w:rsidR="00F765D4" w:rsidRDefault="00F765D4"/>
    <w:p w14:paraId="6FE231C0" w14:textId="77777777" w:rsidR="00563424" w:rsidRDefault="00294EFC">
      <w:r>
        <w:t>SIGNED.</w:t>
      </w:r>
      <w:r w:rsidR="00680298">
        <w:br/>
      </w:r>
      <w:proofErr w:type="spellStart"/>
      <w:r w:rsidR="00680298">
        <w:t>Alhaji</w:t>
      </w:r>
      <w:proofErr w:type="spellEnd"/>
      <w:r w:rsidR="00680298">
        <w:t xml:space="preserve"> Mohammed Yusuf.</w:t>
      </w:r>
    </w:p>
    <w:sectPr w:rsidR="005634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mbria">
    <w:altName w:val="Arial"/>
    <w:charset w:val="00"/>
    <w:family w:val="roman"/>
    <w:pitch w:val="variable"/>
    <w:sig w:usb0="00000001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roman"/>
    <w:notTrueType/>
    <w:pitch w:val="default"/>
  </w:font>
  <w:font w:name="Aptos"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070AC5"/>
    <w:multiLevelType w:val="hybridMultilevel"/>
    <w:tmpl w:val="00F64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818136">
    <w:abstractNumId w:val="8"/>
  </w:num>
  <w:num w:numId="2" w16cid:durableId="268199222">
    <w:abstractNumId w:val="6"/>
  </w:num>
  <w:num w:numId="3" w16cid:durableId="617299873">
    <w:abstractNumId w:val="5"/>
  </w:num>
  <w:num w:numId="4" w16cid:durableId="1340427907">
    <w:abstractNumId w:val="4"/>
  </w:num>
  <w:num w:numId="5" w16cid:durableId="1220284990">
    <w:abstractNumId w:val="7"/>
  </w:num>
  <w:num w:numId="6" w16cid:durableId="422461906">
    <w:abstractNumId w:val="3"/>
  </w:num>
  <w:num w:numId="7" w16cid:durableId="1701932944">
    <w:abstractNumId w:val="2"/>
  </w:num>
  <w:num w:numId="8" w16cid:durableId="810096036">
    <w:abstractNumId w:val="1"/>
  </w:num>
  <w:num w:numId="9" w16cid:durableId="1666667169">
    <w:abstractNumId w:val="0"/>
  </w:num>
  <w:num w:numId="10" w16cid:durableId="988826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527"/>
    <w:rsid w:val="00034616"/>
    <w:rsid w:val="000403B3"/>
    <w:rsid w:val="0006063C"/>
    <w:rsid w:val="00066203"/>
    <w:rsid w:val="000C6D59"/>
    <w:rsid w:val="0011084C"/>
    <w:rsid w:val="00134A15"/>
    <w:rsid w:val="00137C06"/>
    <w:rsid w:val="00140BCD"/>
    <w:rsid w:val="0015074B"/>
    <w:rsid w:val="001A2EBD"/>
    <w:rsid w:val="001E7B00"/>
    <w:rsid w:val="00266CC5"/>
    <w:rsid w:val="002674F6"/>
    <w:rsid w:val="00294EFC"/>
    <w:rsid w:val="0029639D"/>
    <w:rsid w:val="002B72D0"/>
    <w:rsid w:val="002B7BEE"/>
    <w:rsid w:val="002F74D0"/>
    <w:rsid w:val="00326F90"/>
    <w:rsid w:val="00345898"/>
    <w:rsid w:val="00366705"/>
    <w:rsid w:val="003A7984"/>
    <w:rsid w:val="003C0229"/>
    <w:rsid w:val="003E2874"/>
    <w:rsid w:val="004B166D"/>
    <w:rsid w:val="004D4195"/>
    <w:rsid w:val="004E0224"/>
    <w:rsid w:val="0050453A"/>
    <w:rsid w:val="00563424"/>
    <w:rsid w:val="005918D8"/>
    <w:rsid w:val="005C71B0"/>
    <w:rsid w:val="006307A6"/>
    <w:rsid w:val="00641224"/>
    <w:rsid w:val="006434E5"/>
    <w:rsid w:val="00680298"/>
    <w:rsid w:val="006C3A0A"/>
    <w:rsid w:val="006D145F"/>
    <w:rsid w:val="0070615B"/>
    <w:rsid w:val="00727C13"/>
    <w:rsid w:val="007359D9"/>
    <w:rsid w:val="0077576C"/>
    <w:rsid w:val="007D56D5"/>
    <w:rsid w:val="007F52AF"/>
    <w:rsid w:val="007F541D"/>
    <w:rsid w:val="00804ECA"/>
    <w:rsid w:val="00834094"/>
    <w:rsid w:val="00886DF4"/>
    <w:rsid w:val="0094624B"/>
    <w:rsid w:val="00954747"/>
    <w:rsid w:val="009C06C4"/>
    <w:rsid w:val="009C56F6"/>
    <w:rsid w:val="009F0318"/>
    <w:rsid w:val="00A40956"/>
    <w:rsid w:val="00A90831"/>
    <w:rsid w:val="00AA1D8D"/>
    <w:rsid w:val="00AC6BEC"/>
    <w:rsid w:val="00B26482"/>
    <w:rsid w:val="00B41444"/>
    <w:rsid w:val="00B47730"/>
    <w:rsid w:val="00B820BE"/>
    <w:rsid w:val="00BB5C1A"/>
    <w:rsid w:val="00BD35B8"/>
    <w:rsid w:val="00C22EBE"/>
    <w:rsid w:val="00C64249"/>
    <w:rsid w:val="00CB0664"/>
    <w:rsid w:val="00D16D0C"/>
    <w:rsid w:val="00D630DF"/>
    <w:rsid w:val="00D9472C"/>
    <w:rsid w:val="00DA7744"/>
    <w:rsid w:val="00DB0A0B"/>
    <w:rsid w:val="00DB4519"/>
    <w:rsid w:val="00DF4E4F"/>
    <w:rsid w:val="00E96713"/>
    <w:rsid w:val="00F14430"/>
    <w:rsid w:val="00F16921"/>
    <w:rsid w:val="00F1792E"/>
    <w:rsid w:val="00F408BC"/>
    <w:rsid w:val="00F765D4"/>
    <w:rsid w:val="00FA06E2"/>
    <w:rsid w:val="00FB526F"/>
    <w:rsid w:val="00FC693F"/>
    <w:rsid w:val="00FE0D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A206B7F"/>
  <w15:chartTrackingRefBased/>
  <w15:docId w15:val="{86CBB6C8-3F1D-6846-BFB0-5B5D8EEDE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5D4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LightList1">
    <w:name w:val="Light List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DarkList1">
    <w:name w:val="Dark List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semiHidden/>
    <w:unhideWhenUsed/>
    <w:rsid w:val="00DF4E4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Ayodeji Mohammed</cp:lastModifiedBy>
  <cp:revision>2</cp:revision>
  <dcterms:created xsi:type="dcterms:W3CDTF">2025-08-28T11:13:00Z</dcterms:created>
  <dcterms:modified xsi:type="dcterms:W3CDTF">2025-08-28T11:13:00Z</dcterms:modified>
</cp:coreProperties>
</file>